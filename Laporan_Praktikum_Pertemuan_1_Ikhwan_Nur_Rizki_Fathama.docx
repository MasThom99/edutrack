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b/>
          <w:color w:val="1E3A8A"/>
          <w:sz w:val="28"/>
        </w:rPr>
        <w:t>LAPORAN PRAKTIKUM</w:t>
        <w:br/>
        <w:t>PEMROGRAMAN MOBILE LANJUT</w:t>
      </w:r>
    </w:p>
    <w:p>
      <w:pPr>
        <w:spacing w:before="120" w:after="480"/>
        <w:jc w:val="center"/>
      </w:pPr>
      <w:r>
        <w:rPr>
          <w:b/>
          <w:color w:val="0F172A"/>
          <w:sz w:val="24"/>
        </w:rPr>
        <w:t>PERTEMUAN 1: REVIEW PMO DASAR &amp; PRETEST</w:t>
        <w:br/>
        <w:t>IMPLEMENTASI RELASI DATA ONE-TO-MANY PADA APLIKASI EDUTRACK</w:t>
        <w:br/>
        <w:t>(STUDENT ACADEMIC &amp; SKILL PORTFOLIO TRACKER)</w:t>
      </w:r>
    </w:p>
    <w:p>
      <w:pPr>
        <w:spacing w:before="600" w:after="800"/>
        <w:jc w:val="center"/>
      </w:pPr>
      <w:r>
        <w:rPr>
          <w:i/>
          <w:color w:val="94A3B8"/>
          <w:sz w:val="22"/>
        </w:rPr>
        <w:t>[ TEMPAT LOGO UNIVERSITAS AMIKOM PURWOKERTO ]</w:t>
      </w:r>
    </w:p>
    <w:p>
      <w:pPr>
        <w:spacing w:before="400" w:after="80"/>
        <w:jc w:val="center"/>
      </w:pPr>
      <w:r>
        <w:rPr>
          <w:sz w:val="22"/>
        </w:rPr>
        <w:t>Disusun Oleh:</w:t>
      </w:r>
    </w:p>
    <w:p>
      <w:pPr>
        <w:spacing w:before="40" w:after="400"/>
        <w:jc w:val="center"/>
      </w:pPr>
      <w:r>
        <w:rPr>
          <w:b/>
          <w:sz w:val="24"/>
        </w:rPr>
        <w:t>IKHWAN NUR RIZKI FATHAMA</w:t>
        <w:br/>
        <w:t>NIM: 24SA11A023</w:t>
      </w:r>
    </w:p>
    <w:p>
      <w:pPr>
        <w:spacing w:before="80" w:after="720"/>
        <w:jc w:val="center"/>
      </w:pPr>
      <w:r>
        <w:rPr>
          <w:b/>
          <w:sz w:val="22"/>
        </w:rPr>
        <w:t>Dosen Pengampu:</w:t>
        <w:br/>
        <w:t>Nandang Hermanto, M.Kom.</w:t>
      </w:r>
    </w:p>
    <w:p>
      <w:pPr>
        <w:spacing w:before="480" w:after="0"/>
        <w:jc w:val="center"/>
      </w:pPr>
      <w:r>
        <w:rPr>
          <w:b/>
          <w:color w:val="1E3A8A"/>
          <w:sz w:val="24"/>
        </w:rPr>
        <w:t>PROGRAM STUDI INFORMATIKA</w:t>
        <w:br/>
        <w:t>FAKULTAS ILMU KOMPUTER</w:t>
        <w:br/>
        <w:t>UNIVERSITAS AMIKOM PURWOKERTO</w:t>
        <w:br/>
        <w:t>PURWOKERTO</w:t>
        <w:br/>
        <w:t>2025/2026</w:t>
      </w:r>
    </w:p>
    <w:p>
      <w:r>
        <w:br w:type="page"/>
      </w:r>
    </w:p>
    <w:p>
      <w:pPr>
        <w:spacing w:before="0" w:after="280"/>
        <w:jc w:val="center"/>
      </w:pPr>
      <w:r>
        <w:rPr>
          <w:b/>
          <w:color w:val="1E3A8A"/>
          <w:sz w:val="28"/>
        </w:rPr>
        <w:t>BAB I</w:t>
      </w:r>
    </w:p>
    <w:p>
      <w:pPr>
        <w:spacing w:before="0" w:after="320"/>
        <w:jc w:val="center"/>
      </w:pPr>
      <w:r>
        <w:rPr>
          <w:b/>
          <w:sz w:val="26"/>
        </w:rPr>
        <w:t>PENDAHULUAN</w:t>
      </w:r>
    </w:p>
    <w:p>
      <w:pPr>
        <w:keepNext/>
        <w:spacing w:before="240" w:after="80"/>
      </w:pPr>
      <w:r>
        <w:rPr>
          <w:b/>
          <w:color w:val="0F172A"/>
          <w:sz w:val="24"/>
        </w:rPr>
        <w:t>1.1 Latar Belakang</w:t>
      </w:r>
    </w:p>
    <w:p>
      <w:pPr>
        <w:spacing w:line="276" w:lineRule="auto" w:after="120"/>
        <w:ind w:firstLine="576"/>
        <w:jc w:val="both"/>
      </w:pPr>
      <w:r>
        <w:rPr>
          <w:rFonts w:ascii="Times New Roman" w:hAnsi="Times New Roman"/>
          <w:sz w:val="23"/>
        </w:rPr>
        <w:t>Perkembangan teknologi perangkat bergerak (mobile devices) telah mengubah paradigma pengelolaan dan konsumsi informasi di berbagai sektor, termasuk lingkungan akademik perguruan tinggi. Mahasiswa kini dituntut tidak hanya berfokus pada capaian indeks prestasi kumulatif (IPK) semata, melainkan juga rekam jejak sertifikasi keahlian, kompetensi industri, dan pencapaian portofolio pendukung yang terverifikasi.</w:t>
      </w:r>
    </w:p>
    <w:p>
      <w:pPr>
        <w:spacing w:line="276" w:lineRule="auto" w:after="120"/>
        <w:ind w:firstLine="576"/>
        <w:jc w:val="both"/>
      </w:pPr>
      <w:r>
        <w:rPr>
          <w:rFonts w:ascii="Times New Roman" w:hAnsi="Times New Roman"/>
          <w:sz w:val="23"/>
        </w:rPr>
        <w:t>Mata kuliah Pemrograman Mobile Lanjut pada Pertemuan 1 menyelenggarakan latihan praktikum sekaligus pretest untuk menguji kesiapan mahasiswa dalam merancang dan membangun arsitektur aplikasi mobile secara utuh. Fokus utama penugasan ini adalah menginterpretasikan kebutuhan sistem dari deskripsi yang abstrak, merancang struktur relasi data bertingkat (One-to-Many), serta mengimplementasikan antarmuka interaktif yang memenuhi standar kaidah rekayasa perangkat lunak mobile.</w:t>
      </w:r>
    </w:p>
    <w:p>
      <w:pPr>
        <w:spacing w:line="276" w:lineRule="auto" w:after="120"/>
        <w:ind w:firstLine="576"/>
        <w:jc w:val="both"/>
      </w:pPr>
      <w:r>
        <w:rPr>
          <w:rFonts w:ascii="Times New Roman" w:hAnsi="Times New Roman"/>
          <w:sz w:val="23"/>
        </w:rPr>
        <w:t>Untuk menjawab tantangan tersebut, dibangunlah aplikasi bernama 'EduTrack' (Student Academic &amp; Skill Portfolio Tracker). EduTrack dirancang untuk memfasilitasi penelusuran profil direktori mahasiswa sekaligus merinci rekam jejak kompetensi sertifikasi keahlian yang dimiliki masing-masing mahasiswa secara lokal, terstruktur, dan elegan menggunakan framework Flutter.</w:t>
      </w:r>
    </w:p>
    <w:p>
      <w:pPr>
        <w:keepNext/>
        <w:spacing w:before="240" w:after="80"/>
      </w:pPr>
      <w:r>
        <w:rPr>
          <w:b/>
          <w:color w:val="0F172A"/>
          <w:sz w:val="24"/>
        </w:rPr>
        <w:t>1.2 Tujuan Praktikum</w:t>
      </w:r>
    </w:p>
    <w:p>
      <w:pPr>
        <w:spacing w:line="276" w:lineRule="auto" w:after="120"/>
        <w:jc w:val="both"/>
      </w:pPr>
      <w:r>
        <w:rPr>
          <w:rFonts w:ascii="Times New Roman" w:hAnsi="Times New Roman"/>
          <w:sz w:val="23"/>
        </w:rPr>
        <w:t>Tujuan pelaksanaan praktikum ini mengacu secara langsung pada target capaian pembelajaran modul pertemuan 1, antara lain:</w:t>
      </w:r>
    </w:p>
    <w:p>
      <w:pPr>
        <w:spacing w:line="276" w:lineRule="auto" w:after="120"/>
        <w:jc w:val="both"/>
      </w:pPr>
      <w:r>
        <w:rPr>
          <w:rFonts w:ascii="Times New Roman" w:hAnsi="Times New Roman"/>
          <w:sz w:val="23"/>
        </w:rPr>
        <w:t>1. Menunjukkan pemahaman dasar terhadap pengembangan aplikasi mobile berbasis Flutter dan bahasa pemrograman Dart.</w:t>
      </w:r>
    </w:p>
    <w:p>
      <w:pPr>
        <w:spacing w:line="276" w:lineRule="auto" w:after="120"/>
        <w:jc w:val="both"/>
      </w:pPr>
      <w:r>
        <w:rPr>
          <w:rFonts w:ascii="Times New Roman" w:hAnsi="Times New Roman"/>
          <w:sz w:val="23"/>
        </w:rPr>
        <w:t>2. Mampu menganalisis dan menginterpretasikan kebutuhan sistem dari deskripsi abstrak menjadi model data konkret.</w:t>
      </w:r>
    </w:p>
    <w:p>
      <w:pPr>
        <w:spacing w:line="276" w:lineRule="auto" w:after="120"/>
        <w:jc w:val="both"/>
      </w:pPr>
      <w:r>
        <w:rPr>
          <w:rFonts w:ascii="Times New Roman" w:hAnsi="Times New Roman"/>
          <w:sz w:val="23"/>
        </w:rPr>
        <w:t>3. Mampu mendesain struktur data bertingkat dengan relasi satu-ke-banyak (One-to-Many) antara entitas utama mahasiswa dan entitas sertifikasi.</w:t>
      </w:r>
    </w:p>
    <w:p>
      <w:pPr>
        <w:spacing w:line="276" w:lineRule="auto" w:after="120"/>
        <w:jc w:val="both"/>
      </w:pPr>
      <w:r>
        <w:rPr>
          <w:rFonts w:ascii="Times New Roman" w:hAnsi="Times New Roman"/>
          <w:sz w:val="23"/>
        </w:rPr>
        <w:t>4. Mampu merancang alur navigasi antar layar yang efisien dengan teknik passing object.</w:t>
      </w:r>
    </w:p>
    <w:p>
      <w:pPr>
        <w:spacing w:line="276" w:lineRule="auto" w:after="120"/>
        <w:jc w:val="both"/>
      </w:pPr>
      <w:r>
        <w:rPr>
          <w:rFonts w:ascii="Times New Roman" w:hAnsi="Times New Roman"/>
          <w:sz w:val="23"/>
        </w:rPr>
        <w:t>5. Mengimplementasikan komponen visual modern berbasis Material 3 yang menyajikan informasi secara ringkas, estetis, dan informatif.</w:t>
      </w:r>
    </w:p>
    <w:p>
      <w:pPr>
        <w:keepNext/>
        <w:spacing w:before="240" w:after="80"/>
      </w:pPr>
      <w:r>
        <w:rPr>
          <w:b/>
          <w:color w:val="0F172A"/>
          <w:sz w:val="24"/>
        </w:rPr>
        <w:t>1.3 Batasan Masalah</w:t>
      </w:r>
    </w:p>
    <w:p>
      <w:pPr>
        <w:spacing w:line="276" w:lineRule="auto" w:after="120"/>
        <w:jc w:val="both"/>
      </w:pPr>
      <w:r>
        <w:rPr>
          <w:rFonts w:ascii="Times New Roman" w:hAnsi="Times New Roman"/>
          <w:sz w:val="23"/>
        </w:rPr>
        <w:t>Agar pengerjaan tugas tetap terarah dan memenuhi kriteria teknis modul praktikum, batasan masalah yang ditetapkan adalah:</w:t>
      </w:r>
    </w:p>
    <w:p>
      <w:pPr>
        <w:spacing w:line="276" w:lineRule="auto" w:after="120"/>
        <w:jc w:val="both"/>
      </w:pPr>
      <w:r>
        <w:rPr>
          <w:rFonts w:ascii="Times New Roman" w:hAnsi="Times New Roman"/>
          <w:sz w:val="23"/>
        </w:rPr>
        <w:t>1. Aplikasi dibangun menggunakan framework Flutter dengan arsitektur kode modular berorientasi objek (OOP).</w:t>
      </w:r>
    </w:p>
    <w:p>
      <w:pPr>
        <w:spacing w:line="276" w:lineRule="auto" w:after="120"/>
        <w:jc w:val="both"/>
      </w:pPr>
      <w:r>
        <w:rPr>
          <w:rFonts w:ascii="Times New Roman" w:hAnsi="Times New Roman"/>
          <w:sz w:val="23"/>
        </w:rPr>
        <w:t>2. Data yang digunakan merupakan data lokal statis (mock/dummy data) tanpa ketergantungan koneksi jaringan backend (API) maupun database eksternal.</w:t>
      </w:r>
    </w:p>
    <w:p>
      <w:pPr>
        <w:spacing w:line="276" w:lineRule="auto" w:after="120"/>
        <w:jc w:val="both"/>
      </w:pPr>
      <w:r>
        <w:rPr>
          <w:rFonts w:ascii="Times New Roman" w:hAnsi="Times New Roman"/>
          <w:sz w:val="23"/>
        </w:rPr>
        <w:t>3. Entitas utama memuat data identitas mahasiswa (NIM, Nama, Jurusan, Email, Foto Profil via Network Image).</w:t>
      </w:r>
    </w:p>
    <w:p>
      <w:pPr>
        <w:spacing w:line="276" w:lineRule="auto" w:after="120"/>
        <w:jc w:val="both"/>
      </w:pPr>
      <w:r>
        <w:rPr>
          <w:rFonts w:ascii="Times New Roman" w:hAnsi="Times New Roman"/>
          <w:sz w:val="23"/>
        </w:rPr>
        <w:t>4. Entitas relasi memuat sekurang-kurangnya 5 data item sertifikasi/kompetensi yang merepresentasikan pencapaian untuk setiap mahasiswa.</w:t>
      </w:r>
    </w:p>
    <w:p>
      <w:pPr>
        <w:spacing w:line="276" w:lineRule="auto" w:after="120"/>
        <w:jc w:val="both"/>
      </w:pPr>
      <w:r>
        <w:rPr>
          <w:rFonts w:ascii="Times New Roman" w:hAnsi="Times New Roman"/>
          <w:sz w:val="23"/>
        </w:rPr>
        <w:t>5. Alur navigasi terdiri dari dua layar utama: Layar 1 (Daftar Mahasiswa) dan Layar 2 (Detail Profil &amp; Portofolio Sertifikasi).</w:t>
      </w:r>
    </w:p>
    <w:p>
      <w:r>
        <w:br w:type="page"/>
      </w:r>
    </w:p>
    <w:p>
      <w:pPr>
        <w:spacing w:before="0" w:after="280"/>
        <w:jc w:val="center"/>
      </w:pPr>
      <w:r>
        <w:rPr>
          <w:b/>
          <w:color w:val="1E3A8A"/>
          <w:sz w:val="28"/>
        </w:rPr>
        <w:t>BAB II</w:t>
      </w:r>
    </w:p>
    <w:p>
      <w:pPr>
        <w:spacing w:before="0" w:after="320"/>
        <w:jc w:val="center"/>
      </w:pPr>
      <w:r>
        <w:rPr>
          <w:b/>
          <w:sz w:val="26"/>
        </w:rPr>
        <w:t>LANDASAN TEORI</w:t>
      </w:r>
    </w:p>
    <w:p>
      <w:pPr>
        <w:keepNext/>
        <w:spacing w:before="240" w:after="80"/>
      </w:pPr>
      <w:r>
        <w:rPr>
          <w:b/>
          <w:color w:val="0F172A"/>
          <w:sz w:val="24"/>
        </w:rPr>
        <w:t>2.1 Framework Flutter dan Bahasa Pemrograman Dart</w:t>
      </w:r>
    </w:p>
    <w:p>
      <w:pPr>
        <w:spacing w:line="276" w:lineRule="auto" w:after="120"/>
        <w:ind w:firstLine="576"/>
        <w:jc w:val="both"/>
      </w:pPr>
      <w:r>
        <w:rPr>
          <w:rFonts w:ascii="Times New Roman" w:hAnsi="Times New Roman"/>
          <w:sz w:val="23"/>
        </w:rPr>
        <w:t>Flutter merupakan Software Development Kit (SDK) antarmuka pengguna sumber terbuka (open-source) yang dikembangkan oleh Google untuk membangun aplikasi multiplatform (Android, iOS, Web, Desktop) dari satu basis kode tunggal (single codebase). Flutter menggunakan bahasa pemrograman Dart yang mendukung pemrograman berorientasi objek murni, pengetikan statis yang kuat (sound null safety), serta kompilasi Ahead-of-Time (AOT) untuk menghasilkan performa native yang gegas.</w:t>
      </w:r>
    </w:p>
    <w:p>
      <w:pPr>
        <w:keepNext/>
        <w:spacing w:before="240" w:after="80"/>
      </w:pPr>
      <w:r>
        <w:rPr>
          <w:b/>
          <w:color w:val="0F172A"/>
          <w:sz w:val="24"/>
        </w:rPr>
        <w:t>2.2 Konsep Declarative UI dan Widget Tree</w:t>
      </w:r>
    </w:p>
    <w:p>
      <w:pPr>
        <w:spacing w:line="276" w:lineRule="auto" w:after="120"/>
        <w:ind w:firstLine="576"/>
        <w:jc w:val="both"/>
      </w:pPr>
      <w:r>
        <w:rPr>
          <w:rFonts w:ascii="Times New Roman" w:hAnsi="Times New Roman"/>
          <w:sz w:val="23"/>
        </w:rPr>
        <w:t>Berbeda dengan paradigma imperatif konvensional, Flutter mengusung paradigma Declarative UI. Pada arsitektur ini, antarmuka pengguna direfleksikan sebagai fungsi langsung dari kondisi state aplikasi: UI = f(state). Seluruh elemen visual di dalam Flutter dibungkus ke dalam komponen yang disebut Widget. Pohon hierarki widget (Widget Tree) mengatur susunan tata letak dari elemen akar (root/MaterialApp) hingga elemen daun terkecil seperti Text, Icon, maupun Container.</w:t>
      </w:r>
    </w:p>
    <w:p>
      <w:pPr>
        <w:keepNext/>
        <w:spacing w:before="240" w:after="80"/>
      </w:pPr>
      <w:r>
        <w:rPr>
          <w:b/>
          <w:color w:val="0F172A"/>
          <w:sz w:val="24"/>
        </w:rPr>
        <w:t>2.3 Pemodelan Relasi Data Satu-ke-Banyak (One-to-Many)</w:t>
      </w:r>
    </w:p>
    <w:p>
      <w:pPr>
        <w:spacing w:line="276" w:lineRule="auto" w:after="120"/>
        <w:ind w:firstLine="576"/>
        <w:jc w:val="both"/>
      </w:pPr>
      <w:r>
        <w:rPr>
          <w:rFonts w:ascii="Times New Roman" w:hAnsi="Times New Roman"/>
          <w:sz w:val="23"/>
        </w:rPr>
        <w:t>Relasi data satu-ke-banyak (One-to-Many Relationship) merupakan pola pemodelan di mana satu data rekaman pada entitas utama (Parent Entity) dapat diasosiasikan dengan nol, satu, atau banyak data rekaman pada entitas lain (Child Entity). Dalam paradigma Object-Oriented Programming (OOP) pada Dart, relasi ini diimplementasikan secara elegan dengan menyematkan koleksi berulang bertipe List&lt;Child&gt; sebagai properti di dalam definisi class Parent tanpa membutuhkan skema tabel database relasional yang rumit.</w:t>
      </w:r>
    </w:p>
    <w:p>
      <w:pPr>
        <w:keepNext/>
        <w:spacing w:before="240" w:after="80"/>
      </w:pPr>
      <w:r>
        <w:rPr>
          <w:b/>
          <w:color w:val="0F172A"/>
          <w:sz w:val="24"/>
        </w:rPr>
        <w:t>2.4 Navigasi Layar dan Object Parameter Passing</w:t>
      </w:r>
    </w:p>
    <w:p>
      <w:pPr>
        <w:spacing w:line="276" w:lineRule="auto" w:after="120"/>
        <w:ind w:firstLine="576"/>
        <w:jc w:val="both"/>
      </w:pPr>
      <w:r>
        <w:rPr>
          <w:rFonts w:ascii="Times New Roman" w:hAnsi="Times New Roman"/>
          <w:sz w:val="23"/>
        </w:rPr>
        <w:t>Mekanisme perpindahan antar layar di Flutter dikelola oleh widget Navigator yang beroperasi menyerupai struktur data tumpukan (Stack LIFO). Untuk memindahkan pengguna ke layar baru, digunakan metode Navigator.push(context, MaterialPageRoute(...)). Keunggulan utama pendekatan OOP pada Flutter adalah kemampuan mengirimkan instance objek utuh secara langsung ke konstruktor layar tujuan (Object Parameter Passing). Hal ini menghindarkan aplikasi dari keharusan melakukan query pencarian ulang ID yang memboroskan sumber daya memori.</w:t>
      </w:r>
    </w:p>
    <w:p>
      <w:pPr>
        <w:keepNext/>
        <w:spacing w:before="240" w:after="80"/>
      </w:pPr>
      <w:r>
        <w:rPr>
          <w:b/>
          <w:color w:val="0F172A"/>
          <w:sz w:val="24"/>
        </w:rPr>
        <w:t>2.5 Prinsip Desain Antarmuka Material 3</w:t>
      </w:r>
    </w:p>
    <w:p>
      <w:pPr>
        <w:spacing w:line="276" w:lineRule="auto" w:after="120"/>
        <w:ind w:firstLine="576"/>
        <w:jc w:val="both"/>
      </w:pPr>
      <w:r>
        <w:rPr>
          <w:rFonts w:ascii="Times New Roman" w:hAnsi="Times New Roman"/>
          <w:sz w:val="23"/>
        </w:rPr>
        <w:t>Material 3 (Material You) merupakan evolusi terbaru dari sistem desain Google yang menekankan personalisasi dinamis, kontras warna yang nyaman, radius sudut kurva yang lembut (rounded corners), serta hierarki visual yang jelas. Pada aplikasi mobile modern, penerapan Material 3 meningkatkan keterbacaan (readability) data kompleks melalui penggunaan Card, Chip, Badge, dan ListTile dengan elevasi halus.</w:t>
      </w:r>
    </w:p>
    <w:p>
      <w:r>
        <w:br w:type="page"/>
      </w:r>
    </w:p>
    <w:p>
      <w:pPr>
        <w:spacing w:before="0" w:after="280"/>
        <w:jc w:val="center"/>
      </w:pPr>
      <w:r>
        <w:rPr>
          <w:b/>
          <w:color w:val="1E3A8A"/>
          <w:sz w:val="28"/>
        </w:rPr>
        <w:t>BAB III</w:t>
      </w:r>
    </w:p>
    <w:p>
      <w:pPr>
        <w:spacing w:before="0" w:after="320"/>
        <w:jc w:val="center"/>
      </w:pPr>
      <w:r>
        <w:rPr>
          <w:b/>
          <w:sz w:val="26"/>
        </w:rPr>
        <w:t>PERANCANGAN DAN ARSITEKTUR APLIKASI</w:t>
      </w:r>
    </w:p>
    <w:p>
      <w:pPr>
        <w:keepNext/>
        <w:spacing w:before="240" w:after="80"/>
      </w:pPr>
      <w:r>
        <w:rPr>
          <w:b/>
          <w:color w:val="0F172A"/>
          <w:sz w:val="24"/>
        </w:rPr>
        <w:t>3.1 Identitas dan Konsep Aplikasi</w:t>
      </w:r>
    </w:p>
    <w:p>
      <w:pPr>
        <w:spacing w:line="276" w:lineRule="auto" w:after="120"/>
        <w:ind w:firstLine="576"/>
        <w:jc w:val="both"/>
      </w:pPr>
      <w:r>
        <w:rPr>
          <w:rFonts w:ascii="Times New Roman" w:hAnsi="Times New Roman"/>
          <w:sz w:val="23"/>
        </w:rPr>
        <w:t>Aplikasi yang dirancang bernama **EduTrack (Student Academic &amp; Skill Portfolio Tracker)**. Aplikasi ini difungsikan sebagai platform direktori akademik modern yang menampilkan ikhtisar identitas mahasiswa serta merinci jejak rekam kompetensi dan sertifikasi keahlian yang telah diraih. Pendekatan ini mengangkat konteks nyata kebutuhan perguruan tinggi dalam memetakan kesiapan karier mahasiswa di industri.</w:t>
      </w:r>
    </w:p>
    <w:p>
      <w:pPr>
        <w:keepNext/>
        <w:spacing w:before="240" w:after="80"/>
      </w:pPr>
      <w:r>
        <w:rPr>
          <w:b/>
          <w:color w:val="0F172A"/>
          <w:sz w:val="24"/>
        </w:rPr>
        <w:t>3.2 Perancangan Struktur Data (One-to-Many)</w:t>
      </w:r>
    </w:p>
    <w:p>
      <w:pPr>
        <w:spacing w:line="276" w:lineRule="auto" w:after="120"/>
        <w:jc w:val="both"/>
      </w:pPr>
      <w:r>
        <w:rPr>
          <w:rFonts w:ascii="Times New Roman" w:hAnsi="Times New Roman"/>
          <w:sz w:val="23"/>
        </w:rPr>
        <w:t>Struktur data aplikasi dimodelkan secara terpisah dan bertingkat menggunakan dua kelas cetak biru (blueprint):</w:t>
      </w:r>
    </w:p>
    <w:p>
      <w:pPr>
        <w:spacing w:line="276" w:lineRule="auto" w:after="120"/>
        <w:jc w:val="both"/>
      </w:pPr>
      <w:r>
        <w:rPr>
          <w:rFonts w:ascii="Times New Roman" w:hAnsi="Times New Roman"/>
          <w:sz w:val="23"/>
        </w:rPr>
        <w:t>1. **Entitas Utama (`Student`)**:</w:t>
      </w:r>
    </w:p>
    <w:p>
      <w:pPr>
        <w:spacing w:line="276" w:lineRule="auto" w:after="120"/>
        <w:jc w:val="both"/>
      </w:pPr>
      <w:r>
        <w:rPr>
          <w:rFonts w:ascii="Times New Roman" w:hAnsi="Times New Roman"/>
          <w:sz w:val="23"/>
        </w:rPr>
        <w:t xml:space="preserve">   - `id`: Nomor Induk Mahasiswa / NIM (kunci unik bertipe String).</w:t>
      </w:r>
    </w:p>
    <w:p>
      <w:pPr>
        <w:spacing w:line="276" w:lineRule="auto" w:after="120"/>
        <w:jc w:val="both"/>
      </w:pPr>
      <w:r>
        <w:rPr>
          <w:rFonts w:ascii="Times New Roman" w:hAnsi="Times New Roman"/>
          <w:sz w:val="23"/>
        </w:rPr>
        <w:t xml:space="preserve">   - `name`: Nama lengkap mahasiswa (String).</w:t>
      </w:r>
    </w:p>
    <w:p>
      <w:pPr>
        <w:spacing w:line="276" w:lineRule="auto" w:after="120"/>
        <w:jc w:val="both"/>
      </w:pPr>
      <w:r>
        <w:rPr>
          <w:rFonts w:ascii="Times New Roman" w:hAnsi="Times New Roman"/>
          <w:sz w:val="23"/>
        </w:rPr>
        <w:t xml:space="preserve">   - `major`: Program studi / Jurusan (String).</w:t>
      </w:r>
    </w:p>
    <w:p>
      <w:pPr>
        <w:spacing w:line="276" w:lineRule="auto" w:after="120"/>
        <w:jc w:val="both"/>
      </w:pPr>
      <w:r>
        <w:rPr>
          <w:rFonts w:ascii="Times New Roman" w:hAnsi="Times New Roman"/>
          <w:sz w:val="23"/>
        </w:rPr>
        <w:t xml:space="preserve">   - `email`: Alamat surel resmi mahasiswa (String).</w:t>
      </w:r>
    </w:p>
    <w:p>
      <w:pPr>
        <w:spacing w:line="276" w:lineRule="auto" w:after="120"/>
        <w:jc w:val="both"/>
      </w:pPr>
      <w:r>
        <w:rPr>
          <w:rFonts w:ascii="Times New Roman" w:hAnsi="Times New Roman"/>
          <w:sz w:val="23"/>
        </w:rPr>
        <w:t xml:space="preserve">   - `imageUrl`: Tautan alamat foto profil daring yang dimuat melalui NetworkImage (String).</w:t>
      </w:r>
    </w:p>
    <w:p>
      <w:pPr>
        <w:spacing w:line="276" w:lineRule="auto" w:after="120"/>
        <w:jc w:val="both"/>
      </w:pPr>
      <w:r>
        <w:rPr>
          <w:rFonts w:ascii="Times New Roman" w:hAnsi="Times New Roman"/>
          <w:sz w:val="23"/>
        </w:rPr>
        <w:t xml:space="preserve">   - `certifications`: Kumpulan data sertifikasi milik mahasiswa bersangkutan bertipe `List&lt;Certification&gt;`.</w:t>
      </w:r>
    </w:p>
    <w:p>
      <w:pPr>
        <w:spacing w:line="276" w:lineRule="auto" w:after="120"/>
        <w:jc w:val="both"/>
      </w:pPr>
      <w:r>
        <w:rPr>
          <w:rFonts w:ascii="Times New Roman" w:hAnsi="Times New Roman"/>
          <w:sz w:val="23"/>
        </w:rPr>
        <w:t>2. **Entitas Relasi (`Certification`)**:</w:t>
      </w:r>
    </w:p>
    <w:p>
      <w:pPr>
        <w:spacing w:line="276" w:lineRule="auto" w:after="120"/>
        <w:jc w:val="both"/>
      </w:pPr>
      <w:r>
        <w:rPr>
          <w:rFonts w:ascii="Times New Roman" w:hAnsi="Times New Roman"/>
          <w:sz w:val="23"/>
        </w:rPr>
        <w:t xml:space="preserve">   - `title`: Nama bidang keahlian atau judul sertifikasi (String).</w:t>
      </w:r>
    </w:p>
    <w:p>
      <w:pPr>
        <w:spacing w:line="276" w:lineRule="auto" w:after="120"/>
        <w:jc w:val="both"/>
      </w:pPr>
      <w:r>
        <w:rPr>
          <w:rFonts w:ascii="Times New Roman" w:hAnsi="Times New Roman"/>
          <w:sz w:val="23"/>
        </w:rPr>
        <w:t xml:space="preserve">   - `issuer`: Organisasi/lembaga penerbit kredensial seperti Dicoding, Google, Cisco, BNSP (String).</w:t>
      </w:r>
    </w:p>
    <w:p>
      <w:pPr>
        <w:spacing w:line="276" w:lineRule="auto" w:after="120"/>
        <w:jc w:val="both"/>
      </w:pPr>
      <w:r>
        <w:rPr>
          <w:rFonts w:ascii="Times New Roman" w:hAnsi="Times New Roman"/>
          <w:sz w:val="23"/>
        </w:rPr>
        <w:t xml:space="preserve">   - `year`: Tahun perolehan sertifikasi (String).</w:t>
      </w:r>
    </w:p>
    <w:p>
      <w:pPr>
        <w:spacing w:line="276" w:lineRule="auto" w:after="120"/>
        <w:jc w:val="both"/>
      </w:pPr>
      <w:r>
        <w:rPr>
          <w:rFonts w:ascii="Times New Roman" w:hAnsi="Times New Roman"/>
          <w:sz w:val="23"/>
        </w:rPr>
        <w:t xml:space="preserve">   - `grade`: Predikat kelulusan atau hasil asesmen seperti Kompeten, Sangat Baik, Grade A (String).</w:t>
      </w:r>
    </w:p>
    <w:p>
      <w:pPr>
        <w:keepNext/>
        <w:spacing w:before="240" w:after="80"/>
      </w:pPr>
      <w:r>
        <w:rPr>
          <w:b/>
          <w:color w:val="0F172A"/>
          <w:sz w:val="24"/>
        </w:rPr>
        <w:t>3.3 Struktur Direktori Modular Proyek</w:t>
      </w:r>
    </w:p>
    <w:p>
      <w:pPr>
        <w:spacing w:line="276" w:lineRule="auto" w:after="120"/>
        <w:jc w:val="both"/>
      </w:pPr>
      <w:r>
        <w:rPr>
          <w:rFonts w:ascii="Times New Roman" w:hAnsi="Times New Roman"/>
          <w:sz w:val="23"/>
        </w:rPr>
        <w:t>Untuk memenuhi standar Clean Code dan keterawatan (maintainability), struktur berkas proyek diatur ke dalam folder modular sebagai berikut:</w:t>
      </w:r>
    </w:p>
    <w:tbl>
      <w:tblPr>
        <w:tblW w:type="auto" w:w="0"/>
        <w:jc w:val="center"/>
        <w:tblLayout w:type="fixed"/>
        <w:tblLook w:firstColumn="1" w:firstRow="1" w:lastColumn="0" w:lastRow="0" w:noHBand="0" w:noVBand="1" w:val="04A0"/>
      </w:tblPr>
      <w:tblGrid>
        <w:gridCol w:w="4140"/>
        <w:gridCol w:w="4140"/>
      </w:tblGrid>
      <w:tr>
        <w:tc>
          <w:tcPr>
            <w:tcW w:type="dxa" w:w="3168"/>
            <w:shd w:fill="1E3A8A"/>
            <w:tcMar>
              <w:top w:w="100" w:type="dxa"/>
              <w:bottom w:w="100" w:type="dxa"/>
              <w:left w:w="120" w:type="dxa"/>
              <w:right w:w="120" w:type="dxa"/>
            </w:tcMar>
          </w:tcPr>
          <w:p>
            <w:pPr>
              <w:jc w:val="center"/>
            </w:pPr>
            <w:r>
              <w:rPr>
                <w:b/>
                <w:color w:val="FFFFFF"/>
                <w:sz w:val="20"/>
              </w:rPr>
              <w:t>Lokasi Berkas</w:t>
            </w:r>
          </w:p>
        </w:tc>
        <w:tc>
          <w:tcPr>
            <w:tcW w:type="dxa" w:w="5184"/>
            <w:shd w:fill="1E3A8A"/>
            <w:tcMar>
              <w:top w:w="100" w:type="dxa"/>
              <w:bottom w:w="100" w:type="dxa"/>
              <w:left w:w="120" w:type="dxa"/>
              <w:right w:w="120" w:type="dxa"/>
            </w:tcMar>
          </w:tcPr>
          <w:p>
            <w:pPr>
              <w:jc w:val="center"/>
            </w:pPr>
            <w:r>
              <w:rPr>
                <w:b/>
                <w:color w:val="FFFFFF"/>
                <w:sz w:val="20"/>
              </w:rPr>
              <w:t>Fungsi &amp; Peranan Modul</w:t>
            </w:r>
          </w:p>
        </w:tc>
      </w:tr>
      <w:tr>
        <w:tc>
          <w:tcPr>
            <w:tcW w:type="dxa" w:w="3168"/>
            <w:shd w:fill="F8FAFC"/>
            <w:tcMar>
              <w:top w:w="80" w:type="dxa"/>
              <w:bottom w:w="80" w:type="dxa"/>
              <w:left w:w="100" w:type="dxa"/>
              <w:right w:w="100" w:type="dxa"/>
            </w:tcMar>
          </w:tcPr>
          <w:p>
            <w:r>
              <w:rPr>
                <w:b/>
                <w:sz w:val="19"/>
              </w:rPr>
              <w:t>lib/models/certification_model.dart</w:t>
            </w:r>
          </w:p>
        </w:tc>
        <w:tc>
          <w:tcPr>
            <w:tcW w:type="dxa" w:w="5184"/>
            <w:shd w:fill="F8FAFC"/>
            <w:tcMar>
              <w:top w:w="80" w:type="dxa"/>
              <w:bottom w:w="80" w:type="dxa"/>
              <w:left w:w="100" w:type="dxa"/>
              <w:right w:w="100" w:type="dxa"/>
            </w:tcMar>
          </w:tcPr>
          <w:p>
            <w:r>
              <w:rPr>
                <w:sz w:val="19"/>
              </w:rPr>
              <w:t>Mendefinisikan entitas relasi sertifikasi kompetensi.</w:t>
            </w:r>
          </w:p>
        </w:tc>
      </w:tr>
      <w:tr>
        <w:tc>
          <w:tcPr>
            <w:tcW w:type="dxa" w:w="3168"/>
            <w:shd w:fill="FFFFFF"/>
            <w:tcMar>
              <w:top w:w="80" w:type="dxa"/>
              <w:bottom w:w="80" w:type="dxa"/>
              <w:left w:w="100" w:type="dxa"/>
              <w:right w:w="100" w:type="dxa"/>
            </w:tcMar>
          </w:tcPr>
          <w:p>
            <w:r>
              <w:rPr>
                <w:b/>
                <w:sz w:val="19"/>
              </w:rPr>
              <w:t>lib/models/student_model.dart</w:t>
            </w:r>
          </w:p>
        </w:tc>
        <w:tc>
          <w:tcPr>
            <w:tcW w:type="dxa" w:w="5184"/>
            <w:shd w:fill="FFFFFF"/>
            <w:tcMar>
              <w:top w:w="80" w:type="dxa"/>
              <w:bottom w:w="80" w:type="dxa"/>
              <w:left w:w="100" w:type="dxa"/>
              <w:right w:w="100" w:type="dxa"/>
            </w:tcMar>
          </w:tcPr>
          <w:p>
            <w:r>
              <w:rPr>
                <w:sz w:val="19"/>
              </w:rPr>
              <w:t>Mendefinisikan entitas utama mahasiswa dengan List&lt;Certification&gt;.</w:t>
            </w:r>
          </w:p>
        </w:tc>
      </w:tr>
      <w:tr>
        <w:tc>
          <w:tcPr>
            <w:tcW w:type="dxa" w:w="3168"/>
            <w:shd w:fill="F8FAFC"/>
            <w:tcMar>
              <w:top w:w="80" w:type="dxa"/>
              <w:bottom w:w="80" w:type="dxa"/>
              <w:left w:w="100" w:type="dxa"/>
              <w:right w:w="100" w:type="dxa"/>
            </w:tcMar>
          </w:tcPr>
          <w:p>
            <w:r>
              <w:rPr>
                <w:b/>
                <w:sz w:val="19"/>
              </w:rPr>
              <w:t>lib/data/dummy_data.dart</w:t>
            </w:r>
          </w:p>
        </w:tc>
        <w:tc>
          <w:tcPr>
            <w:tcW w:type="dxa" w:w="5184"/>
            <w:shd w:fill="F8FAFC"/>
            <w:tcMar>
              <w:top w:w="80" w:type="dxa"/>
              <w:bottom w:w="80" w:type="dxa"/>
              <w:left w:w="100" w:type="dxa"/>
              <w:right w:w="100" w:type="dxa"/>
            </w:tcMar>
          </w:tcPr>
          <w:p>
            <w:r>
              <w:rPr>
                <w:sz w:val="19"/>
              </w:rPr>
              <w:t>Menyediakan data statis 4 mahasiswa dengan 5+ sertifikasi terstruktur.</w:t>
            </w:r>
          </w:p>
        </w:tc>
      </w:tr>
      <w:tr>
        <w:tc>
          <w:tcPr>
            <w:tcW w:type="dxa" w:w="3168"/>
            <w:shd w:fill="FFFFFF"/>
            <w:tcMar>
              <w:top w:w="80" w:type="dxa"/>
              <w:bottom w:w="80" w:type="dxa"/>
              <w:left w:w="100" w:type="dxa"/>
              <w:right w:w="100" w:type="dxa"/>
            </w:tcMar>
          </w:tcPr>
          <w:p>
            <w:r>
              <w:rPr>
                <w:b/>
                <w:sz w:val="19"/>
              </w:rPr>
              <w:t>lib/screens/student_list_screen.dart</w:t>
            </w:r>
          </w:p>
        </w:tc>
        <w:tc>
          <w:tcPr>
            <w:tcW w:type="dxa" w:w="5184"/>
            <w:shd w:fill="FFFFFF"/>
            <w:tcMar>
              <w:top w:w="80" w:type="dxa"/>
              <w:bottom w:w="80" w:type="dxa"/>
              <w:left w:w="100" w:type="dxa"/>
              <w:right w:w="100" w:type="dxa"/>
            </w:tcMar>
          </w:tcPr>
          <w:p>
            <w:r>
              <w:rPr>
                <w:sz w:val="19"/>
              </w:rPr>
              <w:t>Layar 1: Menampilkan daftar kartu profil mahasiswa yang dapat digulir.</w:t>
            </w:r>
          </w:p>
        </w:tc>
      </w:tr>
      <w:tr>
        <w:tc>
          <w:tcPr>
            <w:tcW w:type="dxa" w:w="3168"/>
            <w:shd w:fill="F8FAFC"/>
            <w:tcMar>
              <w:top w:w="80" w:type="dxa"/>
              <w:bottom w:w="80" w:type="dxa"/>
              <w:left w:w="100" w:type="dxa"/>
              <w:right w:w="100" w:type="dxa"/>
            </w:tcMar>
          </w:tcPr>
          <w:p>
            <w:r>
              <w:rPr>
                <w:b/>
                <w:sz w:val="19"/>
              </w:rPr>
              <w:t>lib/screens/student_detail_screen.dart</w:t>
            </w:r>
          </w:p>
        </w:tc>
        <w:tc>
          <w:tcPr>
            <w:tcW w:type="dxa" w:w="5184"/>
            <w:shd w:fill="F8FAFC"/>
            <w:tcMar>
              <w:top w:w="80" w:type="dxa"/>
              <w:bottom w:w="80" w:type="dxa"/>
              <w:left w:w="100" w:type="dxa"/>
              <w:right w:w="100" w:type="dxa"/>
            </w:tcMar>
          </w:tcPr>
          <w:p>
            <w:r>
              <w:rPr>
                <w:sz w:val="19"/>
              </w:rPr>
              <w:t>Layar 2: Menampilkan profil lengkap &amp; portofolio sertifikasi (1-to-N).</w:t>
            </w:r>
          </w:p>
        </w:tc>
      </w:tr>
      <w:tr>
        <w:tc>
          <w:tcPr>
            <w:tcW w:type="dxa" w:w="3168"/>
            <w:shd w:fill="FFFFFF"/>
            <w:tcMar>
              <w:top w:w="80" w:type="dxa"/>
              <w:bottom w:w="80" w:type="dxa"/>
              <w:left w:w="100" w:type="dxa"/>
              <w:right w:w="100" w:type="dxa"/>
            </w:tcMar>
          </w:tcPr>
          <w:p>
            <w:r>
              <w:rPr>
                <w:b/>
                <w:sz w:val="19"/>
              </w:rPr>
              <w:t>lib/main.dart</w:t>
            </w:r>
          </w:p>
        </w:tc>
        <w:tc>
          <w:tcPr>
            <w:tcW w:type="dxa" w:w="5184"/>
            <w:shd w:fill="FFFFFF"/>
            <w:tcMar>
              <w:top w:w="80" w:type="dxa"/>
              <w:bottom w:w="80" w:type="dxa"/>
              <w:left w:w="100" w:type="dxa"/>
              <w:right w:w="100" w:type="dxa"/>
            </w:tcMar>
          </w:tcPr>
          <w:p>
            <w:r>
              <w:rPr>
                <w:sz w:val="19"/>
              </w:rPr>
              <w:t>Entry point aplikasi, konfigurasi tema Material 3 Academic Modern.</w:t>
            </w:r>
          </w:p>
        </w:tc>
      </w:tr>
    </w:tbl>
    <w:p>
      <w:pPr>
        <w:spacing w:after="160"/>
      </w:pPr>
    </w:p>
    <w:p>
      <w:pPr>
        <w:keepNext/>
        <w:spacing w:before="240" w:after="80"/>
      </w:pPr>
      <w:r>
        <w:rPr>
          <w:b/>
          <w:color w:val="0F172A"/>
          <w:sz w:val="24"/>
        </w:rPr>
        <w:t>3.4 Alur Navigasi Pengguna (User Flow)</w:t>
      </w:r>
    </w:p>
    <w:p>
      <w:pPr>
        <w:spacing w:line="276" w:lineRule="auto" w:after="120"/>
        <w:jc w:val="both"/>
      </w:pPr>
      <w:r>
        <w:rPr>
          <w:rFonts w:ascii="Times New Roman" w:hAnsi="Times New Roman"/>
          <w:sz w:val="23"/>
        </w:rPr>
        <w:t>Alur pengoperasian aplikasi dirancang ringkas dalam dua tahap navigasi utama:</w:t>
      </w:r>
    </w:p>
    <w:p>
      <w:pPr>
        <w:spacing w:line="276" w:lineRule="auto" w:after="120"/>
        <w:jc w:val="both"/>
      </w:pPr>
      <w:r>
        <w:rPr>
          <w:rFonts w:ascii="Times New Roman" w:hAnsi="Times New Roman"/>
          <w:sz w:val="23"/>
        </w:rPr>
        <w:t>1. **Layar 1 (Daftar Mahasiswa)**: Pengguna membuka aplikasi dan disajikan daftar kartu profil mahasiswa. Tiap kartu merangkum foto profil, nama, NIM, jurusan, serta indikator total sertifikat.</w:t>
      </w:r>
    </w:p>
    <w:p>
      <w:pPr>
        <w:spacing w:line="276" w:lineRule="auto" w:after="120"/>
        <w:jc w:val="both"/>
      </w:pPr>
      <w:r>
        <w:rPr>
          <w:rFonts w:ascii="Times New Roman" w:hAnsi="Times New Roman"/>
          <w:sz w:val="23"/>
        </w:rPr>
        <w:t>2. **Perpindahan Navigasi**: Pengguna mengetuk salah satu kartu mahasiswa. Aplikasi mengeksekusi `Navigator.push` dengan meneruskan seluruh instansiasi objek `Student` terkait.</w:t>
      </w:r>
    </w:p>
    <w:p>
      <w:pPr>
        <w:spacing w:line="276" w:lineRule="auto" w:after="120"/>
        <w:jc w:val="both"/>
      </w:pPr>
      <w:r>
        <w:rPr>
          <w:rFonts w:ascii="Times New Roman" w:hAnsi="Times New Roman"/>
          <w:sz w:val="23"/>
        </w:rPr>
        <w:t>3. **Layar 2 (Detail Profil &amp; Portofolio)**: Menampilkan header profil berdimensi besar dan daftar kartu sertifikasi (minimal 5 item) lengkap dengan penerbit, tahun, dan badge grade kelulusan.</w:t>
      </w:r>
    </w:p>
    <w:p>
      <w:pPr>
        <w:spacing w:line="276" w:lineRule="auto" w:after="120"/>
        <w:jc w:val="both"/>
      </w:pPr>
      <w:r>
        <w:rPr>
          <w:rFonts w:ascii="Times New Roman" w:hAnsi="Times New Roman"/>
          <w:sz w:val="23"/>
        </w:rPr>
        <w:t>4. **Navigasi Kembali**: Pengguna menekan tombol 'Back' di AppBar untuk kembali ke daftar utama tanpa kehilangan riwayat gulir.</w:t>
      </w:r>
    </w:p>
    <w:p>
      <w:pPr>
        <w:keepNext/>
        <w:spacing w:before="240" w:after="80"/>
      </w:pPr>
      <w:r>
        <w:rPr>
          <w:b/>
          <w:color w:val="0F172A"/>
          <w:sz w:val="24"/>
        </w:rPr>
        <w:t>3.5 Perancangan Antarmuka &amp; Skema Warna</w:t>
      </w:r>
    </w:p>
    <w:p>
      <w:pPr>
        <w:spacing w:line="276" w:lineRule="auto" w:after="120"/>
        <w:jc w:val="both"/>
      </w:pPr>
      <w:r>
        <w:rPr>
          <w:rFonts w:ascii="Times New Roman" w:hAnsi="Times New Roman"/>
          <w:sz w:val="23"/>
        </w:rPr>
        <w:t>Aplikasi menerapkan palet warna bertema **Academic Modern**:</w:t>
      </w:r>
    </w:p>
    <w:p>
      <w:pPr>
        <w:spacing w:line="276" w:lineRule="auto" w:after="120"/>
        <w:jc w:val="both"/>
      </w:pPr>
      <w:r>
        <w:rPr>
          <w:rFonts w:ascii="Times New Roman" w:hAnsi="Times New Roman"/>
          <w:sz w:val="23"/>
        </w:rPr>
        <w:t>• **Warna Utama (Primary - #1E3A8A / Deep Indigo)**: Diterapkan pada AppBar, header profil, dan tombol identitas utama untuk memberikan impresi profesional, formal, dan stabil.</w:t>
      </w:r>
    </w:p>
    <w:p>
      <w:pPr>
        <w:spacing w:line="276" w:lineRule="auto" w:after="120"/>
        <w:jc w:val="both"/>
      </w:pPr>
      <w:r>
        <w:rPr>
          <w:rFonts w:ascii="Times New Roman" w:hAnsi="Times New Roman"/>
          <w:sz w:val="23"/>
        </w:rPr>
        <w:t>• **Warna Aksen (Accent - #059669 / Emerald Green)**: Diterapkan pada badge status/grade kelulusan sertifikasi untuk melambangkan pencapaian kompetensi yang teruji.</w:t>
      </w:r>
    </w:p>
    <w:p>
      <w:pPr>
        <w:spacing w:line="276" w:lineRule="auto" w:after="120"/>
        <w:jc w:val="both"/>
      </w:pPr>
      <w:r>
        <w:rPr>
          <w:rFonts w:ascii="Times New Roman" w:hAnsi="Times New Roman"/>
          <w:sz w:val="23"/>
        </w:rPr>
        <w:t>• **Warna Latar (Background - #F8FAFC / Soft Slate Neutral)**: Bidang kanvas lembut yang memberi efek kedalaman visual saat dipadukan dengan kartu-kartu putih berelevasi rendah.</w:t>
      </w:r>
    </w:p>
    <w:p>
      <w:r>
        <w:br w:type="page"/>
      </w:r>
    </w:p>
    <w:p>
      <w:pPr>
        <w:spacing w:before="0" w:after="280"/>
        <w:jc w:val="center"/>
      </w:pPr>
      <w:r>
        <w:rPr>
          <w:b/>
          <w:color w:val="1E3A8A"/>
          <w:sz w:val="28"/>
        </w:rPr>
        <w:t>BAB IV</w:t>
      </w:r>
    </w:p>
    <w:p>
      <w:pPr>
        <w:spacing w:before="0" w:after="320"/>
        <w:jc w:val="center"/>
      </w:pPr>
      <w:r>
        <w:rPr>
          <w:b/>
          <w:sz w:val="26"/>
        </w:rPr>
        <w:t>IMPLEMENTASI DAN PEMBAHASAN</w:t>
      </w:r>
    </w:p>
    <w:p>
      <w:pPr>
        <w:keepNext/>
        <w:spacing w:before="240" w:after="80"/>
      </w:pPr>
      <w:r>
        <w:rPr>
          <w:b/>
          <w:color w:val="0F172A"/>
          <w:sz w:val="24"/>
        </w:rPr>
        <w:t>4.1 Implementasi Kode Program dan Penjelasan Modul</w:t>
      </w:r>
    </w:p>
    <w:p>
      <w:pPr>
        <w:spacing w:line="276" w:lineRule="auto" w:after="120"/>
        <w:ind w:firstLine="576"/>
        <w:jc w:val="both"/>
      </w:pPr>
      <w:r>
        <w:rPr>
          <w:rFonts w:ascii="Times New Roman" w:hAnsi="Times New Roman"/>
          <w:sz w:val="23"/>
        </w:rPr>
        <w:t>Berikut disajikan penjelasan dan dokumentasi kode sumber untuk masing-masing modul berkas yang membangun aplikasi EduTrack:</w:t>
      </w:r>
    </w:p>
    <w:p>
      <w:pPr>
        <w:keepNext/>
        <w:spacing w:before="160" w:after="40"/>
      </w:pPr>
      <w:r>
        <w:rPr>
          <w:b/>
          <w:i/>
          <w:color w:val="334155"/>
          <w:sz w:val="23"/>
        </w:rPr>
        <w:t>A. Model Relasi Sertifikasi (lib/models/certification_model.dart)</w:t>
      </w:r>
    </w:p>
    <w:p>
      <w:pPr>
        <w:spacing w:line="276" w:lineRule="auto" w:after="120"/>
        <w:jc w:val="both"/>
      </w:pPr>
      <w:r>
        <w:rPr>
          <w:rFonts w:ascii="Times New Roman" w:hAnsi="Times New Roman"/>
          <w:sz w:val="23"/>
        </w:rPr>
        <w:t>Kelas `Certification` berfungsi sebagai cetak biru untuk entitas data sertifikasi. Atribut dibuat bertipe final dengan konstruktor konstan untuk memastikan immutability data saat aplikasi berjalan.</w:t>
      </w:r>
    </w:p>
    <w:tbl>
      <w:tblPr>
        <w:tblW w:type="auto" w:w="0"/>
        <w:jc w:val="center"/>
        <w:tblLayout w:type="fixed"/>
        <w:tblLook w:firstColumn="1" w:firstRow="1" w:lastColumn="0" w:lastRow="0" w:noHBand="0" w:noVBand="1" w:val="04A0"/>
      </w:tblPr>
      <w:tblGrid>
        <w:gridCol w:w="8280"/>
      </w:tblGrid>
      <w:tr>
        <w:tc>
          <w:tcPr>
            <w:tcW w:type="dxa" w:w="8352"/>
            <w:shd w:fill="F8FAFC"/>
            <w:tcMar>
              <w:top w:w="200" w:type="dxa"/>
              <w:bottom w:w="200" w:type="dxa"/>
              <w:left w:w="200" w:type="dxa"/>
              <w:right w:w="200" w:type="dxa"/>
            </w:tcMar>
            <w:tcBorders>
              <w:top w:val="dashed" w:sz="6" w:space="0" w:color="94A3B8"/>
              <w:left w:val="dashed" w:sz="6" w:space="0" w:color="94A3B8"/>
              <w:bottom w:val="dashed" w:sz="6" w:space="0" w:color="94A3B8"/>
              <w:right w:val="dashed" w:sz="6" w:space="0" w:color="94A3B8"/>
            </w:tcBorders>
          </w:tcPr>
          <w:p>
            <w:pPr>
              <w:spacing w:before="480" w:after="480"/>
              <w:jc w:val="center"/>
            </w:pPr>
            <w:r>
              <w:rPr>
                <w:rFonts w:ascii="Times New Roman" w:hAnsi="Times New Roman"/>
                <w:i/>
                <w:color w:val="64748B"/>
                <w:sz w:val="20"/>
              </w:rPr>
              <w:t>[ TEMPAT TANGKAPAN LAYAR (SCREENSHOT) ]</w:t>
              <w:br/>
              <w:t>Gambar 4.1 Tangkapan Layar Kode certification_model.dart</w:t>
            </w:r>
          </w:p>
        </w:tc>
      </w:tr>
    </w:tbl>
    <w:p>
      <w:pPr>
        <w:spacing w:before="80" w:after="240"/>
        <w:jc w:val="center"/>
      </w:pPr>
      <w:r>
        <w:rPr>
          <w:rFonts w:ascii="Times New Roman" w:hAnsi="Times New Roman"/>
          <w:b/>
          <w:color w:val="1E293B"/>
          <w:sz w:val="19"/>
        </w:rPr>
        <w:t>Gambar 4.1 Tangkapan Layar Kode certification_model.dart</w:t>
      </w:r>
    </w:p>
    <w:p>
      <w:pPr>
        <w:keepNext/>
        <w:spacing w:before="160" w:after="40"/>
      </w:pPr>
      <w:r>
        <w:rPr>
          <w:b/>
          <w:i/>
          <w:color w:val="334155"/>
          <w:sz w:val="23"/>
        </w:rPr>
        <w:t>B. Model Entitas Mahasiswa (lib/models/student_model.dart)</w:t>
      </w:r>
    </w:p>
    <w:p>
      <w:pPr>
        <w:spacing w:line="276" w:lineRule="auto" w:after="120"/>
        <w:jc w:val="both"/>
      </w:pPr>
      <w:r>
        <w:rPr>
          <w:rFonts w:ascii="Times New Roman" w:hAnsi="Times New Roman"/>
          <w:sz w:val="23"/>
        </w:rPr>
        <w:t>Kelas `Student` menampung informasi identitas mahasiswa serta properti `certifications` bertipe `List&lt;Certification&gt;`. Di sinilah implementasi relasi One-to-Many diwujudkan pada tingkat kode objek.</w:t>
      </w:r>
    </w:p>
    <w:tbl>
      <w:tblPr>
        <w:tblW w:type="auto" w:w="0"/>
        <w:jc w:val="center"/>
        <w:tblLayout w:type="fixed"/>
        <w:tblLook w:firstColumn="1" w:firstRow="1" w:lastColumn="0" w:lastRow="0" w:noHBand="0" w:noVBand="1" w:val="04A0"/>
      </w:tblPr>
      <w:tblGrid>
        <w:gridCol w:w="8280"/>
      </w:tblGrid>
      <w:tr>
        <w:tc>
          <w:tcPr>
            <w:tcW w:type="dxa" w:w="8352"/>
            <w:shd w:fill="F8FAFC"/>
            <w:tcMar>
              <w:top w:w="200" w:type="dxa"/>
              <w:bottom w:w="200" w:type="dxa"/>
              <w:left w:w="200" w:type="dxa"/>
              <w:right w:w="200" w:type="dxa"/>
            </w:tcMar>
            <w:tcBorders>
              <w:top w:val="dashed" w:sz="6" w:space="0" w:color="94A3B8"/>
              <w:left w:val="dashed" w:sz="6" w:space="0" w:color="94A3B8"/>
              <w:bottom w:val="dashed" w:sz="6" w:space="0" w:color="94A3B8"/>
              <w:right w:val="dashed" w:sz="6" w:space="0" w:color="94A3B8"/>
            </w:tcBorders>
          </w:tcPr>
          <w:p>
            <w:pPr>
              <w:spacing w:before="480" w:after="480"/>
              <w:jc w:val="center"/>
            </w:pPr>
            <w:r>
              <w:rPr>
                <w:rFonts w:ascii="Times New Roman" w:hAnsi="Times New Roman"/>
                <w:i/>
                <w:color w:val="64748B"/>
                <w:sz w:val="20"/>
              </w:rPr>
              <w:t>[ TEMPAT TANGKAPAN LAYAR (SCREENSHOT) ]</w:t>
              <w:br/>
              <w:t>Gambar 4.2 Tangkapan Layar Kode student_model.dart</w:t>
            </w:r>
          </w:p>
        </w:tc>
      </w:tr>
    </w:tbl>
    <w:p>
      <w:pPr>
        <w:spacing w:before="80" w:after="240"/>
        <w:jc w:val="center"/>
      </w:pPr>
      <w:r>
        <w:rPr>
          <w:rFonts w:ascii="Times New Roman" w:hAnsi="Times New Roman"/>
          <w:b/>
          <w:color w:val="1E293B"/>
          <w:sz w:val="19"/>
        </w:rPr>
        <w:t>Gambar 4.2 Tangkapan Layar Kode student_model.dart</w:t>
      </w:r>
    </w:p>
    <w:p>
      <w:pPr>
        <w:keepNext/>
        <w:spacing w:before="160" w:after="40"/>
      </w:pPr>
      <w:r>
        <w:rPr>
          <w:b/>
          <w:i/>
          <w:color w:val="334155"/>
          <w:sz w:val="23"/>
        </w:rPr>
        <w:t>C. Modul Data Statis (lib/data/dummy_data.dart)</w:t>
      </w:r>
    </w:p>
    <w:p>
      <w:pPr>
        <w:spacing w:line="276" w:lineRule="auto" w:after="120"/>
        <w:jc w:val="both"/>
      </w:pPr>
      <w:r>
        <w:rPr>
          <w:rFonts w:ascii="Times New Roman" w:hAnsi="Times New Roman"/>
          <w:sz w:val="23"/>
        </w:rPr>
        <w:t>Berkas ini menyediakan dataset lokal yang memuat 4 mahasiswa berprestasi dari beragam program studi (Teknik Informatika, Sistem Informasi, Teknik Komputer, Sains Data). Setiap mahasiswa dilengkapi minimal 5 riwayat sertifikasi kredibel.</w:t>
      </w:r>
    </w:p>
    <w:tbl>
      <w:tblPr>
        <w:tblW w:type="auto" w:w="0"/>
        <w:jc w:val="center"/>
        <w:tblLayout w:type="fixed"/>
        <w:tblLook w:firstColumn="1" w:firstRow="1" w:lastColumn="0" w:lastRow="0" w:noHBand="0" w:noVBand="1" w:val="04A0"/>
      </w:tblPr>
      <w:tblGrid>
        <w:gridCol w:w="8280"/>
      </w:tblGrid>
      <w:tr>
        <w:tc>
          <w:tcPr>
            <w:tcW w:type="dxa" w:w="8352"/>
            <w:shd w:fill="F8FAFC"/>
            <w:tcMar>
              <w:top w:w="200" w:type="dxa"/>
              <w:bottom w:w="200" w:type="dxa"/>
              <w:left w:w="200" w:type="dxa"/>
              <w:right w:w="200" w:type="dxa"/>
            </w:tcMar>
            <w:tcBorders>
              <w:top w:val="dashed" w:sz="6" w:space="0" w:color="94A3B8"/>
              <w:left w:val="dashed" w:sz="6" w:space="0" w:color="94A3B8"/>
              <w:bottom w:val="dashed" w:sz="6" w:space="0" w:color="94A3B8"/>
              <w:right w:val="dashed" w:sz="6" w:space="0" w:color="94A3B8"/>
            </w:tcBorders>
          </w:tcPr>
          <w:p>
            <w:pPr>
              <w:spacing w:before="480" w:after="480"/>
              <w:jc w:val="center"/>
            </w:pPr>
            <w:r>
              <w:rPr>
                <w:rFonts w:ascii="Times New Roman" w:hAnsi="Times New Roman"/>
                <w:i/>
                <w:color w:val="64748B"/>
                <w:sz w:val="20"/>
              </w:rPr>
              <w:t>[ TEMPAT TANGKAPAN LAYAR (SCREENSHOT) ]</w:t>
              <w:br/>
              <w:t>Gambar 4.3 Tangkapan Layar Kode dummy_data.dart</w:t>
            </w:r>
          </w:p>
        </w:tc>
      </w:tr>
    </w:tbl>
    <w:p>
      <w:pPr>
        <w:spacing w:before="80" w:after="240"/>
        <w:jc w:val="center"/>
      </w:pPr>
      <w:r>
        <w:rPr>
          <w:rFonts w:ascii="Times New Roman" w:hAnsi="Times New Roman"/>
          <w:b/>
          <w:color w:val="1E293B"/>
          <w:sz w:val="19"/>
        </w:rPr>
        <w:t>Gambar 4.3 Tangkapan Layar Kode dummy_data.dart</w:t>
      </w:r>
    </w:p>
    <w:p>
      <w:pPr>
        <w:keepNext/>
        <w:spacing w:before="160" w:after="40"/>
      </w:pPr>
      <w:r>
        <w:rPr>
          <w:b/>
          <w:i/>
          <w:color w:val="334155"/>
          <w:sz w:val="23"/>
        </w:rPr>
        <w:t>D. Layar Daftar Mahasiswa (lib/screens/student_list_screen.dart)</w:t>
      </w:r>
    </w:p>
    <w:p>
      <w:pPr>
        <w:spacing w:line="276" w:lineRule="auto" w:after="120"/>
        <w:jc w:val="both"/>
      </w:pPr>
      <w:r>
        <w:rPr>
          <w:rFonts w:ascii="Times New Roman" w:hAnsi="Times New Roman"/>
          <w:sz w:val="23"/>
        </w:rPr>
        <w:t>Menyajikan komponen `ListView.builder` yang merender daftar kartu mahasiswa secara dinamis. Di dalamnya terdapat fungsi `onTap` yang memanggil `Navigator.push` menuju `StudentDetailScreen` dengan membawa objek mahasiswa yang dipilih.</w:t>
      </w:r>
    </w:p>
    <w:tbl>
      <w:tblPr>
        <w:tblW w:type="auto" w:w="0"/>
        <w:jc w:val="center"/>
        <w:tblLayout w:type="fixed"/>
        <w:tblLook w:firstColumn="1" w:firstRow="1" w:lastColumn="0" w:lastRow="0" w:noHBand="0" w:noVBand="1" w:val="04A0"/>
      </w:tblPr>
      <w:tblGrid>
        <w:gridCol w:w="8280"/>
      </w:tblGrid>
      <w:tr>
        <w:tc>
          <w:tcPr>
            <w:tcW w:type="dxa" w:w="8352"/>
            <w:shd w:fill="F8FAFC"/>
            <w:tcMar>
              <w:top w:w="200" w:type="dxa"/>
              <w:bottom w:w="200" w:type="dxa"/>
              <w:left w:w="200" w:type="dxa"/>
              <w:right w:w="200" w:type="dxa"/>
            </w:tcMar>
            <w:tcBorders>
              <w:top w:val="dashed" w:sz="6" w:space="0" w:color="94A3B8"/>
              <w:left w:val="dashed" w:sz="6" w:space="0" w:color="94A3B8"/>
              <w:bottom w:val="dashed" w:sz="6" w:space="0" w:color="94A3B8"/>
              <w:right w:val="dashed" w:sz="6" w:space="0" w:color="94A3B8"/>
            </w:tcBorders>
          </w:tcPr>
          <w:p>
            <w:pPr>
              <w:spacing w:before="480" w:after="480"/>
              <w:jc w:val="center"/>
            </w:pPr>
            <w:r>
              <w:rPr>
                <w:rFonts w:ascii="Times New Roman" w:hAnsi="Times New Roman"/>
                <w:i/>
                <w:color w:val="64748B"/>
                <w:sz w:val="20"/>
              </w:rPr>
              <w:t>[ TEMPAT TANGKAPAN LAYAR (SCREENSHOT) ]</w:t>
              <w:br/>
              <w:t>Gambar 4.4 Tangkapan Layar Kode student_list_screen.dart</w:t>
            </w:r>
          </w:p>
        </w:tc>
      </w:tr>
    </w:tbl>
    <w:p>
      <w:pPr>
        <w:spacing w:before="80" w:after="240"/>
        <w:jc w:val="center"/>
      </w:pPr>
      <w:r>
        <w:rPr>
          <w:rFonts w:ascii="Times New Roman" w:hAnsi="Times New Roman"/>
          <w:b/>
          <w:color w:val="1E293B"/>
          <w:sz w:val="19"/>
        </w:rPr>
        <w:t>Gambar 4.4 Tangkapan Layar Kode student_list_screen.dart</w:t>
      </w:r>
    </w:p>
    <w:p>
      <w:pPr>
        <w:keepNext/>
        <w:spacing w:before="160" w:after="40"/>
      </w:pPr>
      <w:r>
        <w:rPr>
          <w:b/>
          <w:i/>
          <w:color w:val="334155"/>
          <w:sz w:val="23"/>
        </w:rPr>
        <w:t>E. Layar Detail Profil &amp; Portofolio (lib/screens/student_detail_screen.dart)</w:t>
      </w:r>
    </w:p>
    <w:p>
      <w:pPr>
        <w:spacing w:line="276" w:lineRule="auto" w:after="120"/>
        <w:jc w:val="both"/>
      </w:pPr>
      <w:r>
        <w:rPr>
          <w:rFonts w:ascii="Times New Roman" w:hAnsi="Times New Roman"/>
          <w:sz w:val="23"/>
        </w:rPr>
        <w:t>Menerima parameter objek `Student`. Layar ini menampilkan header visual profil mahasiswa dan melakukan perulangan `ListView.builder` bertingkat untuk menyajikan daftar sertifikasi lengkap dengan badge predikat berwarna hijau zamrud (Emerald Green).</w:t>
      </w:r>
    </w:p>
    <w:tbl>
      <w:tblPr>
        <w:tblW w:type="auto" w:w="0"/>
        <w:jc w:val="center"/>
        <w:tblLayout w:type="fixed"/>
        <w:tblLook w:firstColumn="1" w:firstRow="1" w:lastColumn="0" w:lastRow="0" w:noHBand="0" w:noVBand="1" w:val="04A0"/>
      </w:tblPr>
      <w:tblGrid>
        <w:gridCol w:w="8280"/>
      </w:tblGrid>
      <w:tr>
        <w:tc>
          <w:tcPr>
            <w:tcW w:type="dxa" w:w="8352"/>
            <w:shd w:fill="F8FAFC"/>
            <w:tcMar>
              <w:top w:w="200" w:type="dxa"/>
              <w:bottom w:w="200" w:type="dxa"/>
              <w:left w:w="200" w:type="dxa"/>
              <w:right w:w="200" w:type="dxa"/>
            </w:tcMar>
            <w:tcBorders>
              <w:top w:val="dashed" w:sz="6" w:space="0" w:color="94A3B8"/>
              <w:left w:val="dashed" w:sz="6" w:space="0" w:color="94A3B8"/>
              <w:bottom w:val="dashed" w:sz="6" w:space="0" w:color="94A3B8"/>
              <w:right w:val="dashed" w:sz="6" w:space="0" w:color="94A3B8"/>
            </w:tcBorders>
          </w:tcPr>
          <w:p>
            <w:pPr>
              <w:spacing w:before="480" w:after="480"/>
              <w:jc w:val="center"/>
            </w:pPr>
            <w:r>
              <w:rPr>
                <w:rFonts w:ascii="Times New Roman" w:hAnsi="Times New Roman"/>
                <w:i/>
                <w:color w:val="64748B"/>
                <w:sz w:val="20"/>
              </w:rPr>
              <w:t>[ TEMPAT TANGKAPAN LAYAR (SCREENSHOT) ]</w:t>
              <w:br/>
              <w:t>Gambar 4.5 Tangkapan Layar Kode student_detail_screen.dart</w:t>
            </w:r>
          </w:p>
        </w:tc>
      </w:tr>
    </w:tbl>
    <w:p>
      <w:pPr>
        <w:spacing w:before="80" w:after="240"/>
        <w:jc w:val="center"/>
      </w:pPr>
      <w:r>
        <w:rPr>
          <w:rFonts w:ascii="Times New Roman" w:hAnsi="Times New Roman"/>
          <w:b/>
          <w:color w:val="1E293B"/>
          <w:sz w:val="19"/>
        </w:rPr>
        <w:t>Gambar 4.5 Tangkapan Layar Kode student_detail_screen.dart</w:t>
      </w:r>
    </w:p>
    <w:p>
      <w:pPr>
        <w:keepNext/>
        <w:spacing w:before="160" w:after="40"/>
      </w:pPr>
      <w:r>
        <w:rPr>
          <w:b/>
          <w:i/>
          <w:color w:val="334155"/>
          <w:sz w:val="23"/>
        </w:rPr>
        <w:t>F. Konfigurasi Tema &amp; Entry Point (lib/main.dart)</w:t>
      </w:r>
    </w:p>
    <w:p>
      <w:pPr>
        <w:spacing w:line="276" w:lineRule="auto" w:after="120"/>
        <w:jc w:val="both"/>
      </w:pPr>
      <w:r>
        <w:rPr>
          <w:rFonts w:ascii="Times New Roman" w:hAnsi="Times New Roman"/>
          <w:sz w:val="23"/>
        </w:rPr>
        <w:t>Menginisialisasi konfigurasi `MaterialApp`, menetapkan `ThemeData` berbasis Material 3 dengan palet warna Deep Indigo dan Soft Slate, serta menetapkan `StudentListScreen` sebagai layar awal.</w:t>
      </w:r>
    </w:p>
    <w:tbl>
      <w:tblPr>
        <w:tblW w:type="auto" w:w="0"/>
        <w:jc w:val="center"/>
        <w:tblLayout w:type="fixed"/>
        <w:tblLook w:firstColumn="1" w:firstRow="1" w:lastColumn="0" w:lastRow="0" w:noHBand="0" w:noVBand="1" w:val="04A0"/>
      </w:tblPr>
      <w:tblGrid>
        <w:gridCol w:w="8280"/>
      </w:tblGrid>
      <w:tr>
        <w:tc>
          <w:tcPr>
            <w:tcW w:type="dxa" w:w="8352"/>
            <w:shd w:fill="F8FAFC"/>
            <w:tcMar>
              <w:top w:w="200" w:type="dxa"/>
              <w:bottom w:w="200" w:type="dxa"/>
              <w:left w:w="200" w:type="dxa"/>
              <w:right w:w="200" w:type="dxa"/>
            </w:tcMar>
            <w:tcBorders>
              <w:top w:val="dashed" w:sz="6" w:space="0" w:color="94A3B8"/>
              <w:left w:val="dashed" w:sz="6" w:space="0" w:color="94A3B8"/>
              <w:bottom w:val="dashed" w:sz="6" w:space="0" w:color="94A3B8"/>
              <w:right w:val="dashed" w:sz="6" w:space="0" w:color="94A3B8"/>
            </w:tcBorders>
          </w:tcPr>
          <w:p>
            <w:pPr>
              <w:spacing w:before="480" w:after="480"/>
              <w:jc w:val="center"/>
            </w:pPr>
            <w:r>
              <w:rPr>
                <w:rFonts w:ascii="Times New Roman" w:hAnsi="Times New Roman"/>
                <w:i/>
                <w:color w:val="64748B"/>
                <w:sz w:val="20"/>
              </w:rPr>
              <w:t>[ TEMPAT TANGKAPAN LAYAR (SCREENSHOT) ]</w:t>
              <w:br/>
              <w:t>Gambar 4.6 Tangkapan Layar Kode main.dart</w:t>
            </w:r>
          </w:p>
        </w:tc>
      </w:tr>
    </w:tbl>
    <w:p>
      <w:pPr>
        <w:spacing w:before="80" w:after="240"/>
        <w:jc w:val="center"/>
      </w:pPr>
      <w:r>
        <w:rPr>
          <w:rFonts w:ascii="Times New Roman" w:hAnsi="Times New Roman"/>
          <w:b/>
          <w:color w:val="1E293B"/>
          <w:sz w:val="19"/>
        </w:rPr>
        <w:t>Gambar 4.6 Tangkapan Layar Kode main.dart</w:t>
      </w:r>
    </w:p>
    <w:p>
      <w:pPr>
        <w:keepNext/>
        <w:spacing w:before="240" w:after="80"/>
      </w:pPr>
      <w:r>
        <w:rPr>
          <w:b/>
          <w:color w:val="0F172A"/>
          <w:sz w:val="24"/>
        </w:rPr>
        <w:t>4.2 Hasil Tampilan Antarmuka dan Pengujian Sistem</w:t>
      </w:r>
    </w:p>
    <w:p>
      <w:pPr>
        <w:spacing w:line="276" w:lineRule="auto" w:after="120"/>
        <w:ind w:firstLine="576"/>
        <w:jc w:val="both"/>
      </w:pPr>
      <w:r>
        <w:rPr>
          <w:rFonts w:ascii="Times New Roman" w:hAnsi="Times New Roman"/>
          <w:sz w:val="23"/>
        </w:rPr>
        <w:t>Pengujian antarmuka dilakukan secara langsung melalui web server dan peramban browser Chrome. Aplikasi berhasil merender tata letak secara responsif dan interaktif sesuai dengan desain visual yang direncanakan.</w:t>
      </w:r>
    </w:p>
    <w:tbl>
      <w:tblPr>
        <w:tblW w:type="auto" w:w="0"/>
        <w:jc w:val="center"/>
        <w:tblLayout w:type="fixed"/>
        <w:tblLook w:firstColumn="1" w:firstRow="1" w:lastColumn="0" w:lastRow="0" w:noHBand="0" w:noVBand="1" w:val="04A0"/>
      </w:tblPr>
      <w:tblGrid>
        <w:gridCol w:w="8280"/>
      </w:tblGrid>
      <w:tr>
        <w:tc>
          <w:tcPr>
            <w:tcW w:type="dxa" w:w="8352"/>
            <w:shd w:fill="F8FAFC"/>
            <w:tcMar>
              <w:top w:w="200" w:type="dxa"/>
              <w:bottom w:w="200" w:type="dxa"/>
              <w:left w:w="200" w:type="dxa"/>
              <w:right w:w="200" w:type="dxa"/>
            </w:tcMar>
            <w:tcBorders>
              <w:top w:val="dashed" w:sz="6" w:space="0" w:color="94A3B8"/>
              <w:left w:val="dashed" w:sz="6" w:space="0" w:color="94A3B8"/>
              <w:bottom w:val="dashed" w:sz="6" w:space="0" w:color="94A3B8"/>
              <w:right w:val="dashed" w:sz="6" w:space="0" w:color="94A3B8"/>
            </w:tcBorders>
          </w:tcPr>
          <w:p>
            <w:pPr>
              <w:spacing w:before="480" w:after="480"/>
              <w:jc w:val="center"/>
            </w:pPr>
            <w:r>
              <w:rPr>
                <w:rFonts w:ascii="Times New Roman" w:hAnsi="Times New Roman"/>
                <w:i/>
                <w:color w:val="64748B"/>
                <w:sz w:val="20"/>
              </w:rPr>
              <w:t>[ TEMPAT TANGKAPAN LAYAR (SCREENSHOT) ]</w:t>
              <w:br/>
              <w:t>Gambar 4.7 Hasil Antarmuka Layar 1 (Daftar Mahasiswa EduTrack)</w:t>
            </w:r>
          </w:p>
        </w:tc>
      </w:tr>
    </w:tbl>
    <w:p>
      <w:pPr>
        <w:spacing w:before="80" w:after="240"/>
        <w:jc w:val="center"/>
      </w:pPr>
      <w:r>
        <w:rPr>
          <w:rFonts w:ascii="Times New Roman" w:hAnsi="Times New Roman"/>
          <w:b/>
          <w:color w:val="1E293B"/>
          <w:sz w:val="19"/>
        </w:rPr>
        <w:t>Gambar 4.7 Hasil Antarmuka Layar 1 (Daftar Mahasiswa EduTrack)</w:t>
      </w:r>
    </w:p>
    <w:p>
      <w:pPr>
        <w:spacing w:line="276" w:lineRule="auto" w:after="120"/>
        <w:jc w:val="both"/>
      </w:pPr>
      <w:r>
        <w:rPr>
          <w:rFonts w:ascii="Times New Roman" w:hAnsi="Times New Roman"/>
          <w:sz w:val="23"/>
        </w:rPr>
        <w:t>Pada Gambar 4.7, terlihat tampilan Layar 1 menyajikan kumpulan kartu profil mahasiswa yang bersih dan rapi. Tiap kartu menyajikan avatar lingkaran, nama mahasiswa, NIM, jurusan, serta chip penanda total sertifikasi yang dimiliki.</w:t>
      </w:r>
    </w:p>
    <w:tbl>
      <w:tblPr>
        <w:tblW w:type="auto" w:w="0"/>
        <w:jc w:val="center"/>
        <w:tblLayout w:type="fixed"/>
        <w:tblLook w:firstColumn="1" w:firstRow="1" w:lastColumn="0" w:lastRow="0" w:noHBand="0" w:noVBand="1" w:val="04A0"/>
      </w:tblPr>
      <w:tblGrid>
        <w:gridCol w:w="8280"/>
      </w:tblGrid>
      <w:tr>
        <w:tc>
          <w:tcPr>
            <w:tcW w:type="dxa" w:w="8352"/>
            <w:shd w:fill="F8FAFC"/>
            <w:tcMar>
              <w:top w:w="200" w:type="dxa"/>
              <w:bottom w:w="200" w:type="dxa"/>
              <w:left w:w="200" w:type="dxa"/>
              <w:right w:w="200" w:type="dxa"/>
            </w:tcMar>
            <w:tcBorders>
              <w:top w:val="dashed" w:sz="6" w:space="0" w:color="94A3B8"/>
              <w:left w:val="dashed" w:sz="6" w:space="0" w:color="94A3B8"/>
              <w:bottom w:val="dashed" w:sz="6" w:space="0" w:color="94A3B8"/>
              <w:right w:val="dashed" w:sz="6" w:space="0" w:color="94A3B8"/>
            </w:tcBorders>
          </w:tcPr>
          <w:p>
            <w:pPr>
              <w:spacing w:before="480" w:after="480"/>
              <w:jc w:val="center"/>
            </w:pPr>
            <w:r>
              <w:rPr>
                <w:rFonts w:ascii="Times New Roman" w:hAnsi="Times New Roman"/>
                <w:i/>
                <w:color w:val="64748B"/>
                <w:sz w:val="20"/>
              </w:rPr>
              <w:t>[ TEMPAT TANGKAPAN LAYAR (SCREENSHOT) ]</w:t>
              <w:br/>
              <w:t>Gambar 4.8 Hasil Antarmuka Layar 2 (Detail Profil &amp; Riwayat Sertifikasi 1-to-N)</w:t>
            </w:r>
          </w:p>
        </w:tc>
      </w:tr>
    </w:tbl>
    <w:p>
      <w:pPr>
        <w:spacing w:before="80" w:after="240"/>
        <w:jc w:val="center"/>
      </w:pPr>
      <w:r>
        <w:rPr>
          <w:rFonts w:ascii="Times New Roman" w:hAnsi="Times New Roman"/>
          <w:b/>
          <w:color w:val="1E293B"/>
          <w:sz w:val="19"/>
        </w:rPr>
        <w:t>Gambar 4.8 Hasil Antarmuka Layar 2 (Detail Profil &amp; Riwayat Sertifikasi 1-to-N)</w:t>
      </w:r>
    </w:p>
    <w:p>
      <w:pPr>
        <w:spacing w:line="276" w:lineRule="auto" w:after="120"/>
        <w:jc w:val="both"/>
      </w:pPr>
      <w:r>
        <w:rPr>
          <w:rFonts w:ascii="Times New Roman" w:hAnsi="Times New Roman"/>
          <w:sz w:val="23"/>
        </w:rPr>
        <w:t>Pada Gambar 4.8, tampak tampilan Layar 2 saat salah satu kartu mahasiswa dipilih. Header profil menampilkan avatar berdimensi besar dan rincian kontak surel. Bagian bawah memvisualisasikan rekam jejak 5 sertifikasi kompetensi lengkap dengan badge status kelulusan berkontras tinggi.</w:t>
      </w:r>
    </w:p>
    <w:p>
      <w:pPr>
        <w:keepNext/>
        <w:spacing w:before="160" w:after="40"/>
      </w:pPr>
      <w:r>
        <w:rPr>
          <w:b/>
          <w:i/>
          <w:color w:val="334155"/>
          <w:sz w:val="23"/>
        </w:rPr>
        <w:t>Hasil Pengujian Statis (flutter analyze)</w:t>
      </w:r>
    </w:p>
    <w:p>
      <w:pPr>
        <w:spacing w:line="276" w:lineRule="auto" w:after="120"/>
        <w:jc w:val="both"/>
      </w:pPr>
      <w:r>
        <w:rPr>
          <w:rFonts w:ascii="Times New Roman" w:hAnsi="Times New Roman"/>
          <w:sz w:val="23"/>
        </w:rPr>
        <w:t>Pengujian kualitas kode program dilakukan menggunakan perkakas analisis statis Flutter compiler bawaan dengan perintah `flutter analyze`. Hasil eksekusi menunjukkan status bersih tanpa adanya galat linter, tipe data, maupun peringatan sintaksis:</w:t>
      </w:r>
    </w:p>
    <w:tbl>
      <w:tblPr>
        <w:tblW w:type="auto" w:w="0"/>
        <w:jc w:val="center"/>
        <w:tblLayout w:type="fixed"/>
        <w:tblLook w:firstColumn="1" w:firstRow="1" w:lastColumn="0" w:lastRow="0" w:noHBand="0" w:noVBand="1" w:val="04A0"/>
      </w:tblPr>
      <w:tblGrid>
        <w:gridCol w:w="8280"/>
      </w:tblGrid>
      <w:tr>
        <w:tc>
          <w:tcPr>
            <w:tcW w:type="dxa" w:w="8352"/>
            <w:shd w:fill="F8FAFC"/>
            <w:tcMar>
              <w:top w:w="200" w:type="dxa"/>
              <w:bottom w:w="200" w:type="dxa"/>
              <w:left w:w="200" w:type="dxa"/>
              <w:right w:w="200" w:type="dxa"/>
            </w:tcMar>
            <w:tcBorders>
              <w:top w:val="dashed" w:sz="6" w:space="0" w:color="94A3B8"/>
              <w:left w:val="dashed" w:sz="6" w:space="0" w:color="94A3B8"/>
              <w:bottom w:val="dashed" w:sz="6" w:space="0" w:color="94A3B8"/>
              <w:right w:val="dashed" w:sz="6" w:space="0" w:color="94A3B8"/>
            </w:tcBorders>
          </w:tcPr>
          <w:p>
            <w:pPr>
              <w:spacing w:before="480" w:after="480"/>
              <w:jc w:val="center"/>
            </w:pPr>
            <w:r>
              <w:rPr>
                <w:rFonts w:ascii="Times New Roman" w:hAnsi="Times New Roman"/>
                <w:i/>
                <w:color w:val="64748B"/>
                <w:sz w:val="20"/>
              </w:rPr>
              <w:t>[ TEMPAT TANGKAPAN LAYAR (SCREENSHOT) ]</w:t>
              <w:br/>
              <w:t>Gambar 4.9 Hasil Analisis Statis flutter analyze (No issues found!)</w:t>
            </w:r>
          </w:p>
        </w:tc>
      </w:tr>
    </w:tbl>
    <w:p>
      <w:pPr>
        <w:spacing w:before="80" w:after="240"/>
        <w:jc w:val="center"/>
      </w:pPr>
      <w:r>
        <w:rPr>
          <w:rFonts w:ascii="Times New Roman" w:hAnsi="Times New Roman"/>
          <w:b/>
          <w:color w:val="1E293B"/>
          <w:sz w:val="19"/>
        </w:rPr>
        <w:t>Gambar 4.9 Hasil Analisis Statis flutter analyze (No issues found!)</w:t>
      </w:r>
    </w:p>
    <w:p>
      <w:pPr>
        <w:keepNext/>
        <w:spacing w:before="240" w:after="80"/>
      </w:pPr>
      <w:r>
        <w:rPr>
          <w:b/>
          <w:color w:val="0F172A"/>
          <w:sz w:val="24"/>
        </w:rPr>
        <w:t>4.3 Analisis Mandiri (Menjawab 4 Pertanyaan Pemicu Modul)</w:t>
      </w:r>
    </w:p>
    <w:p>
      <w:pPr>
        <w:spacing w:line="276" w:lineRule="auto" w:after="120"/>
        <w:ind w:firstLine="576"/>
        <w:jc w:val="both"/>
      </w:pPr>
      <w:r>
        <w:rPr>
          <w:rFonts w:ascii="Times New Roman" w:hAnsi="Times New Roman"/>
          <w:sz w:val="23"/>
        </w:rPr>
        <w:t>Berdasarkan instruksi modul praktikum pertemuan 1, berikut adalah analisis mandiri komprehensif untuk menjawab 4 pertanyaan pemicu evaluasi sistem:</w:t>
      </w:r>
    </w:p>
    <w:p>
      <w:pPr>
        <w:keepNext/>
        <w:spacing w:before="160" w:after="40"/>
      </w:pPr>
      <w:r>
        <w:rPr>
          <w:b/>
          <w:i/>
          <w:color w:val="334155"/>
          <w:sz w:val="23"/>
        </w:rPr>
        <w:t>1. Bagaimana cara Anda merancang struktur data agar fleksibel dan mudah dikembangkan?</w:t>
      </w:r>
    </w:p>
    <w:p>
      <w:pPr>
        <w:spacing w:line="276" w:lineRule="auto" w:after="120"/>
        <w:ind w:firstLine="576"/>
        <w:jc w:val="both"/>
      </w:pPr>
      <w:r>
        <w:rPr>
          <w:rFonts w:ascii="Times New Roman" w:hAnsi="Times New Roman"/>
          <w:sz w:val="23"/>
        </w:rPr>
        <w:t>Struktur data dirancang menggunakan prinsip Pemrograman Berorientasi Objek (OOP) dengan memisahkan entitas utama (`Student`) dan entitas relasi (`Certification`) ke dalam berkas model independen. Model `Student` menampung koleksi objek `List&lt;Certification&gt;`. Pendekatan modular ini memberikan fleksibilitas tinggi: jika di masa mendatang diperlukan penambahan atribut baru (seperti tanggal kedaluwarsa sertifikat, nomor registrasi akreditasi, atau portofolio proyek terpisah), pengembang cukup menambahkan atribut pada model relasi tanpa mengganggu struktur data mahasiswa utama.</w:t>
      </w:r>
    </w:p>
    <w:p>
      <w:pPr>
        <w:keepNext/>
        <w:spacing w:before="160" w:after="40"/>
      </w:pPr>
      <w:r>
        <w:rPr>
          <w:b/>
          <w:i/>
          <w:color w:val="334155"/>
          <w:sz w:val="23"/>
        </w:rPr>
        <w:t>2. Bagaimana Anda memastikan navigasi antar halaman tetap efisien dan mudah dipahami pengguna?</w:t>
      </w:r>
    </w:p>
    <w:p>
      <w:pPr>
        <w:spacing w:line="276" w:lineRule="auto" w:after="120"/>
        <w:ind w:firstLine="576"/>
        <w:jc w:val="both"/>
      </w:pPr>
      <w:r>
        <w:rPr>
          <w:rFonts w:ascii="Times New Roman" w:hAnsi="Times New Roman"/>
          <w:sz w:val="23"/>
        </w:rPr>
        <w:t>Efisiensi navigasi dicapai dengan menerapkan teknik *Object Parameter Passing* pada perintah `Navigator.push`. Seluruh instance objek `Student` yang telah berada di memori diteruskan langsung ke konstruktor `StudentDetailScreen`. Pendekatan ini mengeliminasi kebutuhan proses pencarian data (query lookup) berbasis ID di layar tujuan yang memakan waktu komputasi. Dari perspektif pengguna, navigasi dibuat intuitif dengan kartu profil yang dapat diklik langsung (tappable card) dan tombol kembali (Back Arrow) di AppBar kiri atas yang memelihara riwayat posisi scroll pada daftar sebelumnya.</w:t>
      </w:r>
    </w:p>
    <w:p>
      <w:pPr>
        <w:keepNext/>
        <w:spacing w:before="160" w:after="40"/>
      </w:pPr>
      <w:r>
        <w:rPr>
          <w:b/>
          <w:i/>
          <w:color w:val="334155"/>
          <w:sz w:val="23"/>
        </w:rPr>
        <w:t>3. Bagaimana Anda menampilkan informasi yang banyak secara ringkas namun tetap informatif?</w:t>
      </w:r>
    </w:p>
    <w:p>
      <w:pPr>
        <w:spacing w:line="276" w:lineRule="auto" w:after="120"/>
        <w:ind w:firstLine="576"/>
        <w:jc w:val="both"/>
      </w:pPr>
      <w:r>
        <w:rPr>
          <w:rFonts w:ascii="Times New Roman" w:hAnsi="Times New Roman"/>
          <w:sz w:val="23"/>
        </w:rPr>
        <w:t>Penyajian informasi yang padat diatasi dengan strategi *Progressive Disclosure* dan pembedaan hierarki visual. Pada Layar 1 (Daftar Mahasiswa), informasi ditampilkan secara ringkas hanya memuat poin-poin kunci pengenal (foto, nama, NIM, jurusan, dan chip counter jumlah sertifikat) agar pengguna dapat memindai direktori dengan cepat tanpa beban kognitif berlebih. Rincian mendalam (lembaga penerbit, tahun perolehan, dan predikat nilai sertifikasi) dialokasikan seluruhnya pada Layar 2 (Detail Profil), di mana informasi dikelompokkan ke dalam kartu-kartu terstruktur berelevasi lembut.</w:t>
      </w:r>
    </w:p>
    <w:p>
      <w:pPr>
        <w:keepNext/>
        <w:spacing w:before="160" w:after="40"/>
      </w:pPr>
      <w:r>
        <w:rPr>
          <w:b/>
          <w:i/>
          <w:color w:val="334155"/>
          <w:sz w:val="23"/>
        </w:rPr>
        <w:t>4. Apa pendekatan terbaik untuk mengelola dan menampilkan data yang saling berkaitan?</w:t>
      </w:r>
    </w:p>
    <w:p>
      <w:pPr>
        <w:spacing w:line="276" w:lineRule="auto" w:after="120"/>
        <w:ind w:firstLine="576"/>
        <w:jc w:val="both"/>
      </w:pPr>
      <w:r>
        <w:rPr>
          <w:rFonts w:ascii="Times New Roman" w:hAnsi="Times New Roman"/>
          <w:sz w:val="23"/>
        </w:rPr>
        <w:t>Pendekatan terbaik untuk relasi data satu-ke-banyak (One-to-Many) dalam konteks antarmuka mobile adalah *Nested List Composition*. Data relasi diisolasi di dalam wadah objek entitas induknya, kemudian pada antarmuka ditampilkan menggunakan komponen `ListView.builder` yang disematkan di dalam `SingleChildScrollView` (dengan parameter `shrinkWrap: true` dan `physics: NeverScrollableScrollPhysics`). Pendekatan ini menjamin keterpaduan data (data integrity), mencegah percampuran data antar mahasiswa, serta menghasilkan pengalaman pengguliran layar yang mulus dan bebas lag visual.</w:t>
      </w:r>
    </w:p>
    <w:p>
      <w:r>
        <w:br w:type="page"/>
      </w:r>
    </w:p>
    <w:p>
      <w:pPr>
        <w:spacing w:before="0" w:after="280"/>
        <w:jc w:val="center"/>
      </w:pPr>
      <w:r>
        <w:rPr>
          <w:b/>
          <w:color w:val="1E3A8A"/>
          <w:sz w:val="28"/>
        </w:rPr>
        <w:t>BAB V</w:t>
      </w:r>
    </w:p>
    <w:p>
      <w:pPr>
        <w:spacing w:before="0" w:after="320"/>
        <w:jc w:val="center"/>
      </w:pPr>
      <w:r>
        <w:rPr>
          <w:b/>
          <w:sz w:val="26"/>
        </w:rPr>
        <w:t>PENUTUP</w:t>
      </w:r>
    </w:p>
    <w:p>
      <w:pPr>
        <w:keepNext/>
        <w:spacing w:before="240" w:after="80"/>
      </w:pPr>
      <w:r>
        <w:rPr>
          <w:b/>
          <w:color w:val="0F172A"/>
          <w:sz w:val="24"/>
        </w:rPr>
        <w:t>5.1 Kesimpulan</w:t>
      </w:r>
    </w:p>
    <w:p>
      <w:pPr>
        <w:spacing w:line="276" w:lineRule="auto" w:after="120"/>
        <w:jc w:val="both"/>
      </w:pPr>
      <w:r>
        <w:rPr>
          <w:rFonts w:ascii="Times New Roman" w:hAnsi="Times New Roman"/>
          <w:sz w:val="23"/>
        </w:rPr>
        <w:t>Berdasarkan perancangan, implementasi, dan pengujian yang telah dilaksanakan pada tugas praktikum dan pretest Pemrograman Mobile Lanjut Pertemuan 1, dapat ditarik beberapa kesimpulan penting:</w:t>
      </w:r>
    </w:p>
    <w:p>
      <w:pPr>
        <w:spacing w:line="276" w:lineRule="auto" w:after="120"/>
        <w:jc w:val="both"/>
      </w:pPr>
      <w:r>
        <w:rPr>
          <w:rFonts w:ascii="Times New Roman" w:hAnsi="Times New Roman"/>
          <w:sz w:val="23"/>
        </w:rPr>
        <w:t>1. Aplikasi **EduTrack** telah berhasil dibangun menggunakan framework Flutter dan bahasa Dart dengan memenuhi seluruh spesifikasi tugas yang disyaratkan.</w:t>
      </w:r>
    </w:p>
    <w:p>
      <w:pPr>
        <w:spacing w:line="276" w:lineRule="auto" w:after="120"/>
        <w:jc w:val="both"/>
      </w:pPr>
      <w:r>
        <w:rPr>
          <w:rFonts w:ascii="Times New Roman" w:hAnsi="Times New Roman"/>
          <w:sz w:val="23"/>
        </w:rPr>
        <w:t>2. Konsep relasi data satu-ke-banyak (One-to-Many) berhasil diimplementasikan secara solid melalui integrasi `List&lt;Certification&gt;` di dalam kelas model `Student`.</w:t>
      </w:r>
    </w:p>
    <w:p>
      <w:pPr>
        <w:spacing w:line="276" w:lineRule="auto" w:after="120"/>
        <w:jc w:val="both"/>
      </w:pPr>
      <w:r>
        <w:rPr>
          <w:rFonts w:ascii="Times New Roman" w:hAnsi="Times New Roman"/>
          <w:sz w:val="23"/>
        </w:rPr>
        <w:t>3. Alur navigasi antar layar beroperasi secara efektif dan gegas memanfaatkan teknik passing object instan pada `Navigator.push`.</w:t>
      </w:r>
    </w:p>
    <w:p>
      <w:pPr>
        <w:spacing w:line="276" w:lineRule="auto" w:after="120"/>
        <w:jc w:val="both"/>
      </w:pPr>
      <w:r>
        <w:rPr>
          <w:rFonts w:ascii="Times New Roman" w:hAnsi="Times New Roman"/>
          <w:sz w:val="23"/>
        </w:rPr>
        <w:t>4. Desain visual berbasis Material 3 dengan tema Academic Modern (Deep Indigo dan Emerald Green) memberikan tampilan antarmuka yang bersih, profesional, dan mudah dipahami.</w:t>
      </w:r>
    </w:p>
    <w:p>
      <w:pPr>
        <w:spacing w:line="276" w:lineRule="auto" w:after="120"/>
        <w:jc w:val="both"/>
      </w:pPr>
      <w:r>
        <w:rPr>
          <w:rFonts w:ascii="Times New Roman" w:hAnsi="Times New Roman"/>
          <w:sz w:val="23"/>
        </w:rPr>
        <w:t>5. Hasil verifikasi statis melalui `flutter analyze` mengonfirmasi bahwa seluruh basis kode bebas dari galat sintaksis dan sesuai dengan standar konvensi pemrograman Flutter modern.</w:t>
      </w:r>
    </w:p>
    <w:p>
      <w:pPr>
        <w:keepNext/>
        <w:spacing w:before="240" w:after="80"/>
      </w:pPr>
      <w:r>
        <w:rPr>
          <w:b/>
          <w:color w:val="0F172A"/>
          <w:sz w:val="24"/>
        </w:rPr>
        <w:t>5.2 Saran dan Rencana Pengembangan Lanjutan</w:t>
      </w:r>
    </w:p>
    <w:p>
      <w:pPr>
        <w:spacing w:line="276" w:lineRule="auto" w:after="120"/>
        <w:jc w:val="both"/>
      </w:pPr>
      <w:r>
        <w:rPr>
          <w:rFonts w:ascii="Times New Roman" w:hAnsi="Times New Roman"/>
          <w:sz w:val="23"/>
        </w:rPr>
        <w:t>Untuk pengembangan aplikasi EduTrack di masa mendatang, disarankan beberapa peningkatan fitur:</w:t>
      </w:r>
    </w:p>
    <w:p>
      <w:pPr>
        <w:spacing w:line="276" w:lineRule="auto" w:after="120"/>
        <w:jc w:val="both"/>
      </w:pPr>
      <w:r>
        <w:rPr>
          <w:rFonts w:ascii="Times New Roman" w:hAnsi="Times New Roman"/>
          <w:sz w:val="23"/>
        </w:rPr>
        <w:t>1. **Integrasi Basis Data Lokal (Persistence Storage)**: Mengintegrasikan pustaka basis data lokal seperti SQLite (sqflite) atau Hive/Isar agar data mahasiswa dan sertifikasi dapat disimpan secara permanen di media penyimpanan perangkat.</w:t>
      </w:r>
    </w:p>
    <w:p>
      <w:pPr>
        <w:spacing w:line="276" w:lineRule="auto" w:after="120"/>
        <w:jc w:val="both"/>
      </w:pPr>
      <w:r>
        <w:rPr>
          <w:rFonts w:ascii="Times New Roman" w:hAnsi="Times New Roman"/>
          <w:sz w:val="23"/>
        </w:rPr>
        <w:t>2. **Konektivitas Layanan Jaringan (RESTful API)**: Menghubungkan aplikasi dengan backend server berbasis REST API menggunakan protokol HTTP/Dio untuk mendukung sinkronisasi data daring secara real-time.</w:t>
      </w:r>
    </w:p>
    <w:p>
      <w:pPr>
        <w:spacing w:line="276" w:lineRule="auto" w:after="120"/>
        <w:jc w:val="both"/>
      </w:pPr>
      <w:r>
        <w:rPr>
          <w:rFonts w:ascii="Times New Roman" w:hAnsi="Times New Roman"/>
          <w:sz w:val="23"/>
        </w:rPr>
        <w:t>3. **Fitur Formulir Input Data (CRUD)**: Menambahkan fitur formulir interaktif bagi pengguna untuk menambah, mengubah, dan menghapus data sertifikasi secara dinamis.</w:t>
      </w:r>
    </w:p>
    <w:p>
      <w:pPr>
        <w:spacing w:line="276" w:lineRule="auto" w:after="120"/>
        <w:jc w:val="both"/>
      </w:pPr>
      <w:r>
        <w:rPr>
          <w:rFonts w:ascii="Times New Roman" w:hAnsi="Times New Roman"/>
          <w:sz w:val="23"/>
        </w:rPr>
        <w:t>4. **Fitur Pencarian dan Filter**: Menyediakan kolom pencarian (search bar) dan penyaringan kategori sertifikasi untuk mempermudah penelusuran data saat jumlah mahasiswa bertambah banyak.</w:t>
      </w:r>
    </w:p>
    <w:p>
      <w:r>
        <w:br w:type="page"/>
      </w:r>
    </w:p>
    <w:p>
      <w:pPr>
        <w:spacing w:before="0" w:after="280"/>
        <w:jc w:val="center"/>
      </w:pPr>
      <w:r>
        <w:rPr>
          <w:b/>
          <w:color w:val="1E3A8A"/>
          <w:sz w:val="28"/>
        </w:rPr>
        <w:t>DAFTAR PUSTAKA</w:t>
      </w:r>
    </w:p>
    <w:p>
      <w:pPr>
        <w:spacing w:line="276" w:lineRule="auto" w:after="160"/>
        <w:ind w:left="576" w:hanging="576"/>
      </w:pPr>
      <w:r>
        <w:rPr>
          <w:rFonts w:ascii="Times New Roman" w:hAnsi="Times New Roman"/>
          <w:sz w:val="22"/>
        </w:rPr>
        <w:t>Flutter Documentation. (2024). &lt;i&gt;Flutter architectural overview &amp; Widget Catalog&lt;/i&gt;. Google Developers. Diakses dari https://docs.flutter.dev/</w:t>
      </w:r>
    </w:p>
    <w:p>
      <w:pPr>
        <w:spacing w:line="276" w:lineRule="auto" w:after="160"/>
        <w:ind w:left="576" w:hanging="576"/>
      </w:pPr>
      <w:r>
        <w:rPr>
          <w:rFonts w:ascii="Times New Roman" w:hAnsi="Times New Roman"/>
          <w:sz w:val="22"/>
        </w:rPr>
        <w:t>Hermanto, N. (2025). &lt;i&gt;Modul Praktikum Pertemuan 1: Review PMO Dasar (Pemrograman Mobile Lanjut)&lt;/i&gt;. Purwokerto: Universitas Amikom Purwokerto.</w:t>
      </w:r>
    </w:p>
    <w:p>
      <w:pPr>
        <w:spacing w:line="276" w:lineRule="auto" w:after="160"/>
        <w:ind w:left="576" w:hanging="576"/>
      </w:pPr>
      <w:r>
        <w:rPr>
          <w:rFonts w:ascii="Times New Roman" w:hAnsi="Times New Roman"/>
          <w:sz w:val="22"/>
        </w:rPr>
        <w:t>Material Design Team. (2024). &lt;i&gt;Material 3 Design Guidelines: Colors, Components, and Layouts&lt;/i&gt;. Google LLC. Diakses dari https://m3.material.io/</w:t>
      </w:r>
    </w:p>
    <w:p>
      <w:pPr>
        <w:spacing w:line="276" w:lineRule="auto" w:after="160"/>
        <w:ind w:left="576" w:hanging="576"/>
      </w:pPr>
      <w:r>
        <w:rPr>
          <w:rFonts w:ascii="Times New Roman" w:hAnsi="Times New Roman"/>
          <w:sz w:val="22"/>
        </w:rPr>
        <w:t>Phillips, B., Stewart, C., &amp; Marsicano, K. (2021). &lt;i&gt;Android Programming: The Big Nerd Ranch Guide&lt;/i&gt;. Big Nerd Ranch Guides.</w:t>
      </w:r>
    </w:p>
    <w:p>
      <w:pPr>
        <w:spacing w:line="276" w:lineRule="auto" w:after="160"/>
        <w:ind w:left="576" w:hanging="576"/>
      </w:pPr>
      <w:r>
        <w:rPr>
          <w:rFonts w:ascii="Times New Roman" w:hAnsi="Times New Roman"/>
          <w:sz w:val="22"/>
        </w:rPr>
        <w:t>Smyth, N. (2023). &lt;i&gt;Flutter 3.x Development Essentials - Dart Edition&lt;/i&gt;. Payload Media, Inc.</w:t>
      </w:r>
    </w:p>
    <w:sectPr w:rsidR="00FC693F" w:rsidRPr="0006063C" w:rsidSect="00034616">
      <w:pgSz w:w="12240" w:h="15840"/>
      <w:pgMar w:top="2261"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